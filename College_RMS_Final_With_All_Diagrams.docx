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00"/>
        <w:jc w:val="center"/>
      </w:pPr>
      <w:r>
        <w:rPr>
          <w:rFonts w:ascii="Times New Roman" w:hAnsi="Times New Roman"/>
          <w:b/>
          <w:i w:val="0"/>
          <w:sz w:val="40"/>
        </w:rPr>
        <w:t>COLLEGE RESOURCE MANAGEMENT SYSTEM</w:t>
      </w:r>
    </w:p>
    <w:p>
      <w:pPr>
        <w:spacing w:after="100"/>
        <w:jc w:val="center"/>
      </w:pPr>
      <w:r>
        <w:rPr>
          <w:rFonts w:ascii="Times New Roman" w:hAnsi="Times New Roman"/>
          <w:b/>
          <w:i w:val="0"/>
          <w:sz w:val="30"/>
        </w:rPr>
        <w:t>PROJECT DOCUMENTATION</w:t>
      </w:r>
    </w:p>
    <w:p/>
    <w:p>
      <w:pPr>
        <w:spacing w:after="100"/>
        <w:jc w:val="center"/>
      </w:pPr>
      <w:r>
        <w:rPr>
          <w:rFonts w:ascii="Times New Roman" w:hAnsi="Times New Roman"/>
          <w:b/>
          <w:i w:val="0"/>
          <w:sz w:val="24"/>
        </w:rPr>
        <w:t>Submitted by</w:t>
      </w:r>
    </w:p>
    <w:p>
      <w:pPr>
        <w:spacing w:after="100"/>
        <w:jc w:val="center"/>
      </w:pPr>
      <w:r>
        <w:rPr>
          <w:rFonts w:ascii="Times New Roman" w:hAnsi="Times New Roman"/>
          <w:b/>
          <w:i w:val="0"/>
          <w:sz w:val="28"/>
        </w:rPr>
        <w:t>M. SUGANTHI</w:t>
      </w:r>
    </w:p>
    <w:p>
      <w:pPr>
        <w:spacing w:after="100"/>
        <w:jc w:val="center"/>
      </w:pPr>
      <w:r>
        <w:rPr>
          <w:rFonts w:ascii="Times New Roman" w:hAnsi="Times New Roman"/>
          <w:b/>
          <w:i w:val="0"/>
          <w:sz w:val="24"/>
        </w:rPr>
        <w:t>Register No.: 241IT039</w:t>
      </w:r>
    </w:p>
    <w:p/>
    <w:p>
      <w:pPr>
        <w:spacing w:after="100"/>
        <w:jc w:val="center"/>
      </w:pPr>
      <w:r>
        <w:rPr>
          <w:rFonts w:ascii="Times New Roman" w:hAnsi="Times New Roman"/>
          <w:b/>
          <w:i w:val="0"/>
          <w:sz w:val="24"/>
        </w:rPr>
        <w:t>Under the Guidance of</w:t>
      </w:r>
    </w:p>
    <w:p>
      <w:pPr>
        <w:spacing w:after="100"/>
        <w:jc w:val="center"/>
      </w:pPr>
      <w:r>
        <w:rPr>
          <w:rFonts w:ascii="Times New Roman" w:hAnsi="Times New Roman"/>
          <w:sz w:val="22"/>
        </w:rPr>
        <w:t>Dr. S. Sampath MCA, M.Phil, Ph.D.,</w:t>
      </w:r>
    </w:p>
    <w:p>
      <w:pPr>
        <w:spacing w:after="100"/>
        <w:jc w:val="center"/>
      </w:pPr>
      <w:r>
        <w:rPr>
          <w:rFonts w:ascii="Times New Roman" w:hAnsi="Times New Roman"/>
          <w:sz w:val="22"/>
        </w:rPr>
        <w:t>Associate Professor &amp; Head, Department of Computer Science</w:t>
      </w:r>
    </w:p>
    <w:p/>
    <w:p>
      <w:pPr>
        <w:spacing w:after="160" w:before="40"/>
        <w:jc w:val="center"/>
      </w:pPr>
      <w:r>
        <w:rPr>
          <w:rFonts w:ascii="Times New Roman" w:hAnsi="Times New Roman"/>
          <w:sz w:val="22"/>
        </w:rPr>
        <w:drawing>
          <wp:inline xmlns:a="http://schemas.openxmlformats.org/drawingml/2006/main" xmlns:pic="http://schemas.openxmlformats.org/drawingml/2006/picture">
            <wp:extent cx="960120" cy="809244"/>
            <wp:docPr id="1" name="Picture 1"/>
            <wp:cNvGraphicFramePr>
              <a:graphicFrameLocks noChangeAspect="1"/>
            </wp:cNvGraphicFramePr>
            <a:graphic>
              <a:graphicData uri="http://schemas.openxmlformats.org/drawingml/2006/picture">
                <pic:pic>
                  <pic:nvPicPr>
                    <pic:cNvPr id="0" name="image1.jpeg"/>
                    <pic:cNvPicPr/>
                  </pic:nvPicPr>
                  <pic:blipFill>
                    <a:blip r:embed="rId11"/>
                    <a:stretch>
                      <a:fillRect/>
                    </a:stretch>
                  </pic:blipFill>
                  <pic:spPr>
                    <a:xfrm>
                      <a:off x="0" y="0"/>
                      <a:ext cx="960120" cy="809244"/>
                    </a:xfrm>
                    <a:prstGeom prst="rect"/>
                  </pic:spPr>
                </pic:pic>
              </a:graphicData>
            </a:graphic>
          </wp:inline>
        </w:drawing>
      </w:r>
    </w:p>
    <w:p/>
    <w:p>
      <w:pPr>
        <w:spacing w:after="100"/>
        <w:jc w:val="center"/>
      </w:pPr>
      <w:r>
        <w:rPr>
          <w:rFonts w:ascii="Times New Roman" w:hAnsi="Times New Roman"/>
          <w:b/>
          <w:i w:val="0"/>
          <w:sz w:val="24"/>
        </w:rPr>
        <w:t>A PROJECT REPORT</w:t>
      </w:r>
    </w:p>
    <w:p>
      <w:pPr>
        <w:spacing w:after="100"/>
        <w:jc w:val="center"/>
      </w:pPr>
      <w:r>
        <w:rPr>
          <w:rFonts w:ascii="Times New Roman" w:hAnsi="Times New Roman"/>
          <w:b w:val="0"/>
          <w:i w:val="0"/>
          <w:sz w:val="22"/>
        </w:rPr>
        <w:t>Submitted in partial fulfillment of the requirements for the award of the degree of</w:t>
      </w:r>
    </w:p>
    <w:p>
      <w:pPr>
        <w:spacing w:after="100"/>
        <w:jc w:val="center"/>
      </w:pPr>
      <w:r>
        <w:rPr>
          <w:rFonts w:ascii="Times New Roman" w:hAnsi="Times New Roman"/>
          <w:b/>
          <w:i w:val="0"/>
          <w:sz w:val="26"/>
        </w:rPr>
        <w:t>BACHELOR OF SCIENCE IN INFORMATION TECHNOLOGY</w:t>
      </w:r>
    </w:p>
    <w:p/>
    <w:p>
      <w:pPr>
        <w:spacing w:after="100"/>
        <w:jc w:val="center"/>
      </w:pPr>
      <w:r>
        <w:rPr>
          <w:rFonts w:ascii="Times New Roman" w:hAnsi="Times New Roman"/>
          <w:b/>
          <w:i w:val="0"/>
          <w:sz w:val="24"/>
        </w:rPr>
        <w:t>DEPARTMENT OF COMPUTER SCIENCE</w:t>
      </w:r>
    </w:p>
    <w:p>
      <w:pPr>
        <w:spacing w:after="100"/>
        <w:jc w:val="center"/>
      </w:pPr>
      <w:r>
        <w:rPr>
          <w:rFonts w:ascii="Times New Roman" w:hAnsi="Times New Roman"/>
          <w:b/>
          <w:i w:val="0"/>
          <w:sz w:val="28"/>
        </w:rPr>
        <w:t>P.K.R. ARTS COLLEGE FOR WOMEN</w:t>
      </w:r>
    </w:p>
    <w:p>
      <w:pPr>
        <w:spacing w:after="100"/>
        <w:jc w:val="center"/>
      </w:pPr>
      <w:r>
        <w:rPr>
          <w:rFonts w:ascii="Times New Roman" w:hAnsi="Times New Roman"/>
          <w:b w:val="0"/>
          <w:i w:val="0"/>
          <w:sz w:val="22"/>
        </w:rPr>
        <w:t>(Autonomous), Gobichettipalayam – 638476</w:t>
      </w:r>
    </w:p>
    <w:p>
      <w:pPr>
        <w:spacing w:after="100"/>
        <w:jc w:val="center"/>
      </w:pPr>
      <w:r>
        <w:rPr>
          <w:rFonts w:ascii="Times New Roman" w:hAnsi="Times New Roman"/>
          <w:b w:val="0"/>
          <w:i w:val="0"/>
          <w:sz w:val="20"/>
        </w:rPr>
        <w:t>Affiliated to Bharathiar University</w:t>
      </w:r>
    </w:p>
    <w:p/>
    <w:p>
      <w:pPr>
        <w:spacing w:after="100"/>
        <w:jc w:val="center"/>
      </w:pPr>
      <w:r>
        <w:rPr>
          <w:rFonts w:ascii="Times New Roman" w:hAnsi="Times New Roman"/>
          <w:b/>
          <w:i w:val="0"/>
          <w:sz w:val="22"/>
        </w:rPr>
        <w:t>OCTOBER 2026</w:t>
      </w:r>
    </w:p>
    <w:p>
      <w:pPr>
        <w:spacing w:after="100"/>
        <w:jc w:val="center"/>
      </w:pPr>
      <w:r>
        <w:rPr>
          <w:rFonts w:ascii="Times New Roman" w:hAnsi="Times New Roman"/>
          <w:b/>
          <w:i w:val="0"/>
          <w:sz w:val="22"/>
        </w:rPr>
        <w:t>ACADEMIC YEAR 2026–2027</w:t>
      </w:r>
    </w:p>
    <w:p>
      <w:r>
        <w:rPr>
          <w:rFonts w:ascii="Times New Roman" w:hAnsi="Times New Roman"/>
          <w:sz w:val="22"/>
        </w:rPr>
        <w:br w:type="page"/>
      </w:r>
    </w:p>
    <w:p>
      <w:pPr>
        <w:spacing w:after="100"/>
        <w:jc w:val="center"/>
      </w:pPr>
      <w:r>
        <w:rPr>
          <w:rFonts w:ascii="Times New Roman" w:hAnsi="Times New Roman"/>
          <w:b/>
          <w:i w:val="0"/>
          <w:sz w:val="32"/>
        </w:rPr>
        <w:t>DECLARATION</w:t>
      </w:r>
    </w:p>
    <w:p>
      <w:r>
        <w:rPr>
          <w:rFonts w:ascii="Times New Roman" w:hAnsi="Times New Roman"/>
          <w:sz w:val="22"/>
        </w:rPr>
        <w:t>I hereby declare that the project work entitled “COLLEGE RESOURCE MANAGEMENT SYSTEM”, submitted to the Department of Computer Science, P.K.R. Arts College for Women (Autonomous), Gobichettipalayam, is the record of the project work carried out by me during the academic year 2026–2027 under the guidance of my project guide, in partial fulfillment of the requirements for the award of the degree of Bachelor of Science in Information Technology.</w:t>
      </w:r>
    </w:p>
    <w:p>
      <w:r>
        <w:rPr>
          <w:rFonts w:ascii="Times New Roman" w:hAnsi="Times New Roman"/>
          <w:sz w:val="22"/>
        </w:rPr>
        <w:t>I further declare that this project report has not been submitted, either in full or in part, for the award of any other degree or diploma.</w:t>
      </w:r>
    </w:p>
    <w:p/>
    <w:p/>
    <w:p/>
    <w:p>
      <w:r>
        <w:rPr>
          <w:rFonts w:ascii="Times New Roman" w:hAnsi="Times New Roman"/>
          <w:sz w:val="22"/>
        </w:rPr>
        <w:t>Place: Gobichettipalayam</w:t>
      </w:r>
    </w:p>
    <w:p>
      <w:r>
        <w:rPr>
          <w:rFonts w:ascii="Times New Roman" w:hAnsi="Times New Roman"/>
          <w:sz w:val="22"/>
        </w:rPr>
        <w:t>Date: __________________</w:t>
      </w:r>
    </w:p>
    <w:p/>
    <w:p/>
    <w:p/>
    <w:p>
      <w:pPr>
        <w:jc w:val="right"/>
      </w:pPr>
      <w:r>
        <w:rPr>
          <w:rFonts w:ascii="Times New Roman" w:hAnsi="Times New Roman"/>
          <w:b/>
          <w:sz w:val="22"/>
        </w:rPr>
        <w:t>Signature of the Candidate</w:t>
        <w:br/>
      </w:r>
      <w:r>
        <w:rPr>
          <w:rFonts w:ascii="Times New Roman" w:hAnsi="Times New Roman"/>
          <w:sz w:val="22"/>
        </w:rPr>
        <w:t>M. Suganthi</w:t>
        <w:br/>
        <w:t>Register No.: 241IT039</w:t>
      </w:r>
    </w:p>
    <w:p>
      <w:r>
        <w:rPr>
          <w:rFonts w:ascii="Times New Roman" w:hAnsi="Times New Roman"/>
          <w:sz w:val="22"/>
        </w:rPr>
        <w:br w:type="page"/>
      </w:r>
    </w:p>
    <w:p>
      <w:pPr>
        <w:spacing w:after="440" w:before="60"/>
        <w:jc w:val="center"/>
      </w:pPr>
      <w:r>
        <w:rPr>
          <w:b/>
          <w:sz w:val="24"/>
        </w:rPr>
        <w:t>CERTIFICATE</w:t>
      </w:r>
    </w:p>
    <w:p>
      <w:pPr>
        <w:spacing w:before="160" w:after="520" w:line="269" w:lineRule="auto"/>
        <w:jc w:val="both"/>
      </w:pPr>
      <w:r>
        <w:rPr>
          <w:b w:val="0"/>
          <w:sz w:val="20"/>
        </w:rPr>
        <w:t>This is to certify that the project work entitled “COLLEGE RESOURCE MANAGEMENT SYSTEM” is a record of work done by M. SUGANTHI, Reg.No: 241IT039 submitted to Department of Computer Science, P.K.R. Arts College for Women (Autonomous), Gobichettipalayam, under PART III in Semester–V for the completion of degree of Bachelor of Science in Information Technology.</w:t>
      </w:r>
    </w:p>
    <w:p>
      <w:pPr>
        <w:spacing w:before="0" w:after="360" w:line="269" w:lineRule="auto"/>
        <w:jc w:val="right"/>
      </w:pPr>
      <w:r>
        <w:rPr>
          <w:b w:val="0"/>
          <w:sz w:val="20"/>
        </w:rPr>
        <w:t>Signature of the Guide</w:t>
      </w:r>
      <w:r>
        <w:br/>
      </w:r>
      <w:r>
        <w:rPr>
          <w:b w:val="0"/>
          <w:sz w:val="20"/>
        </w:rPr>
        <w:t>(Dr. S. Sampath MCA, M.Phil., Ph.D.)</w:t>
      </w:r>
    </w:p>
    <w:p>
      <w:pPr>
        <w:spacing w:before="0" w:after="480" w:line="269" w:lineRule="auto"/>
        <w:jc w:val="left"/>
      </w:pPr>
      <w:r>
        <w:rPr>
          <w:b/>
          <w:sz w:val="20"/>
        </w:rPr>
        <w:t>Dr. O. P. Umamaheswari</w:t>
      </w:r>
      <w:r>
        <w:br/>
      </w:r>
      <w:r>
        <w:rPr>
          <w:b/>
          <w:sz w:val="20"/>
        </w:rPr>
      </w:r>
      <w:r>
        <w:br/>
      </w:r>
      <w:r>
        <w:rPr>
          <w:b/>
          <w:sz w:val="20"/>
        </w:rPr>
        <w:t>Head of the Department</w:t>
      </w:r>
    </w:p>
    <w:p>
      <w:pPr>
        <w:spacing w:before="0" w:after="560" w:line="269" w:lineRule="auto"/>
        <w:jc w:val="left"/>
      </w:pPr>
      <w:r>
        <w:rPr>
          <w:b/>
          <w:sz w:val="20"/>
        </w:rPr>
        <w:t>Dr. P. M. Gomathi M.C.A., M.Phil., Ph.D.</w:t>
      </w:r>
      <w:r>
        <w:br/>
      </w:r>
      <w:r>
        <w:rPr>
          <w:b/>
          <w:sz w:val="20"/>
        </w:rPr>
      </w:r>
      <w:r>
        <w:br/>
      </w:r>
      <w:r>
        <w:rPr>
          <w:b/>
          <w:sz w:val="20"/>
        </w:rPr>
        <w:t>Dean of the Department</w:t>
      </w:r>
    </w:p>
    <w:p>
      <w:pPr>
        <w:spacing w:before="0" w:after="760" w:line="269" w:lineRule="auto"/>
        <w:jc w:val="left"/>
      </w:pPr>
      <w:r>
        <w:rPr>
          <w:b w:val="0"/>
          <w:sz w:val="20"/>
        </w:rPr>
        <w:t>College seal:</w:t>
      </w:r>
      <w:r>
        <w:br/>
      </w:r>
      <w:r>
        <w:rPr>
          <w:b w:val="0"/>
          <w:sz w:val="20"/>
        </w:rPr>
      </w:r>
      <w:r>
        <w:br/>
      </w:r>
      <w:r>
        <w:rPr>
          <w:b w:val="0"/>
          <w:sz w:val="20"/>
        </w:rPr>
        <w:t>Submitted to viva–voce to be held on:</w:t>
      </w:r>
    </w:p>
    <w:p>
      <w:pPr>
        <w:spacing w:before="0" w:after="120" w:line="269" w:lineRule="auto"/>
        <w:jc w:val="left"/>
      </w:pPr>
      <w:r>
        <w:rPr>
          <w:b/>
          <w:sz w:val="20"/>
        </w:rPr>
        <w:t>Internal Examiner                                                    External Examiner</w:t>
      </w:r>
    </w:p>
    <w:p>
      <w:pPr>
        <w:spacing w:after="100"/>
        <w:jc w:val="center"/>
      </w:pPr>
      <w:r>
        <w:rPr>
          <w:rFonts w:ascii="Times New Roman" w:hAnsi="Times New Roman"/>
          <w:b/>
          <w:i w:val="0"/>
          <w:sz w:val="32"/>
        </w:rPr>
        <w:t>ACKNOWLEDGEMENT</w:t>
      </w:r>
    </w:p>
    <w:p>
      <w:r>
        <w:rPr>
          <w:rFonts w:ascii="Times New Roman" w:hAnsi="Times New Roman"/>
          <w:sz w:val="22"/>
        </w:rPr>
        <w:t>I would like to express my sincere thanks to Thiru. P. N. Venkatachalam, Correspondent and Secretary of P.K.R. Arts College for Women (Autonomous), for providing the necessary facilities to complete this project.</w:t>
      </w:r>
    </w:p>
    <w:p>
      <w:r>
        <w:rPr>
          <w:rFonts w:ascii="Times New Roman" w:hAnsi="Times New Roman"/>
          <w:sz w:val="22"/>
        </w:rPr>
        <w:t>I take this opportunity to express my sincere thanks to the Principal and the management of the college for their support and encouragement.</w:t>
      </w:r>
    </w:p>
    <w:p>
      <w:r>
        <w:rPr>
          <w:rFonts w:ascii="Times New Roman" w:hAnsi="Times New Roman"/>
          <w:sz w:val="22"/>
        </w:rPr>
        <w:t>Dr. S. Sampath MCA, M.Phil, Ph.D.</w:t>
      </w:r>
    </w:p>
    <w:p>
      <w:r>
        <w:rPr>
          <w:rFonts w:ascii="Times New Roman" w:hAnsi="Times New Roman"/>
          <w:sz w:val="22"/>
        </w:rPr>
        <w:t>I also thank the staff members of the Department of Computer Science, my family members and friends for their support and encouragement in completing this project.</w:t>
      </w:r>
    </w:p>
    <w:p>
      <w:r>
        <w:rPr>
          <w:rFonts w:ascii="Times New Roman" w:hAnsi="Times New Roman"/>
          <w:sz w:val="22"/>
        </w:rPr>
        <w:t>Finally, I thank my family and friends for their encouragement and support in completing this project successfully.</w:t>
      </w:r>
    </w:p>
    <w:p>
      <w:r>
        <w:rPr>
          <w:rFonts w:ascii="Times New Roman" w:hAnsi="Times New Roman"/>
          <w:sz w:val="22"/>
        </w:rPr>
        <w:br w:type="page"/>
      </w:r>
    </w:p>
    <w:p>
      <w:pPr>
        <w:spacing w:after="100"/>
        <w:jc w:val="center"/>
      </w:pPr>
      <w:r>
        <w:rPr>
          <w:rFonts w:ascii="Times New Roman" w:hAnsi="Times New Roman"/>
          <w:b/>
          <w:i w:val="0"/>
          <w:sz w:val="32"/>
        </w:rPr>
        <w:t>ABSTRACT</w:t>
      </w:r>
    </w:p>
    <w:p>
      <w:r>
        <w:rPr>
          <w:rFonts w:ascii="Times New Roman" w:hAnsi="Times New Roman"/>
          <w:sz w:val="22"/>
        </w:rPr>
        <w:t>The College Resource Management System is a web-based application designed to help manage the resources available in a college through a centralized platform. College resources such as departments, classrooms, computer laboratories, meeting rooms, seminar halls and equipment can be organized and maintained using the system.</w:t>
      </w:r>
    </w:p>
    <w:p>
      <w:r>
        <w:rPr>
          <w:rFonts w:ascii="Times New Roman" w:hAnsi="Times New Roman"/>
          <w:sz w:val="22"/>
        </w:rPr>
        <w:t>The application provides resource booking features in which a resource can be booked by selecting the department, resource name, booking date, start time, end time and the name of the person making the booking. The system checks the booking information and displays a notification when a booking is successful or when the selected resource is already booked for the same time period.</w:t>
      </w:r>
    </w:p>
    <w:p>
      <w:r>
        <w:rPr>
          <w:rFonts w:ascii="Times New Roman" w:hAnsi="Times New Roman"/>
          <w:sz w:val="22"/>
        </w:rPr>
        <w:t>The system also supports maintenance record management and resource requests. Maintenance details include the resource name, issue description, cost, status and maintenance date. Resource requests include the department, resource name, quantity and purpose. The administrator can approve, reject or delete requests.</w:t>
      </w:r>
    </w:p>
    <w:p>
      <w:r>
        <w:rPr>
          <w:rFonts w:ascii="Times New Roman" w:hAnsi="Times New Roman"/>
          <w:sz w:val="22"/>
        </w:rPr>
        <w:t>The system is developed using HTML, CSS, JavaScript, PHP and MySQL, with XAMPP used as the local development environment. The application aims to reduce manual work, improve resource organization and make college resource booking and tracking easier.</w:t>
      </w:r>
    </w:p>
    <w:p>
      <w:pPr>
        <w:pStyle w:val="Heading2"/>
      </w:pPr>
      <w:r>
        <w:rPr>
          <w:rFonts w:ascii="Times New Roman" w:hAnsi="Times New Roman"/>
          <w:sz w:val="22"/>
        </w:rPr>
        <w:t>Keywords</w:t>
      </w:r>
    </w:p>
    <w:p>
      <w:r>
        <w:rPr>
          <w:rFonts w:ascii="Times New Roman" w:hAnsi="Times New Roman"/>
          <w:sz w:val="22"/>
        </w:rPr>
        <w:t>College resources, resource booking, availability checking, maintenance management, resource requests, PHP, MySQL.</w:t>
      </w:r>
    </w:p>
    <w:p>
      <w:r>
        <w:rPr>
          <w:rFonts w:ascii="Times New Roman" w:hAnsi="Times New Roman"/>
          <w:sz w:val="22"/>
        </w:rPr>
        <w:br w:type="page"/>
      </w:r>
    </w:p>
    <w:p>
      <w:pPr>
        <w:spacing w:after="100"/>
        <w:jc w:val="center"/>
      </w:pPr>
      <w:r>
        <w:rPr>
          <w:rFonts w:ascii="Times New Roman" w:hAnsi="Times New Roman"/>
          <w:b/>
          <w:i w:val="0"/>
          <w:sz w:val="32"/>
        </w:rPr>
        <w:t>TABLE OF CONTENTS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rFonts w:ascii="Times New Roman" w:hAnsi="Times New Roman"/>
                <w:b/>
                <w:sz w:val="20"/>
              </w:rPr>
              <w:t>Chapter</w:t>
            </w:r>
          </w:p>
        </w:tc>
        <w:tc>
          <w:tcPr>
            <w:tcW w:type="dxa" w:w="3264"/>
            <w:vAlign w:val="center"/>
          </w:tcPr>
          <w:p>
            <w:r>
              <w:rPr>
                <w:rFonts w:ascii="Times New Roman" w:hAnsi="Times New Roman"/>
                <w:b/>
                <w:sz w:val="20"/>
              </w:rPr>
              <w:t>Title</w:t>
            </w:r>
          </w:p>
        </w:tc>
        <w:tc>
          <w:tcPr>
            <w:tcW w:type="dxa" w:w="3264"/>
            <w:vAlign w:val="center"/>
          </w:tcPr>
          <w:p>
            <w:r>
              <w:rPr>
                <w:rFonts w:ascii="Times New Roman" w:hAnsi="Times New Roman"/>
                <w:b/>
                <w:sz w:val="20"/>
              </w:rPr>
              <w:t>Page</w:t>
            </w:r>
          </w:p>
        </w:tc>
      </w:tr>
      <w:tr>
        <w:tc>
          <w:tcPr>
            <w:tcW w:type="dxa" w:w="3264"/>
            <w:vAlign w:val="center"/>
          </w:tcPr>
          <w:p>
            <w:r>
              <w:rPr>
                <w:rFonts w:ascii="Times New Roman" w:hAnsi="Times New Roman"/>
                <w:sz w:val="20"/>
              </w:rPr>
              <w:t>—</w:t>
            </w:r>
          </w:p>
        </w:tc>
        <w:tc>
          <w:tcPr>
            <w:tcW w:type="dxa" w:w="3264"/>
            <w:vAlign w:val="center"/>
          </w:tcPr>
          <w:p>
            <w:r>
              <w:rPr>
                <w:rFonts w:ascii="Times New Roman" w:hAnsi="Times New Roman"/>
                <w:sz w:val="20"/>
              </w:rPr>
              <w:t>Declaration</w:t>
            </w:r>
          </w:p>
        </w:tc>
        <w:tc>
          <w:tcPr>
            <w:tcW w:type="dxa" w:w="3264"/>
            <w:vAlign w:val="center"/>
          </w:tcPr>
          <w:p>
            <w:r>
              <w:rPr>
                <w:rFonts w:ascii="Times New Roman" w:hAnsi="Times New Roman"/>
                <w:sz w:val="20"/>
              </w:rPr>
              <w:t>i</w:t>
            </w:r>
          </w:p>
        </w:tc>
      </w:tr>
      <w:tr>
        <w:tc>
          <w:tcPr>
            <w:tcW w:type="dxa" w:w="3264"/>
            <w:vAlign w:val="center"/>
          </w:tcPr>
          <w:p>
            <w:r>
              <w:rPr>
                <w:rFonts w:ascii="Times New Roman" w:hAnsi="Times New Roman"/>
                <w:sz w:val="20"/>
              </w:rPr>
              <w:t>—</w:t>
            </w:r>
          </w:p>
        </w:tc>
        <w:tc>
          <w:tcPr>
            <w:tcW w:type="dxa" w:w="3264"/>
            <w:vAlign w:val="center"/>
          </w:tcPr>
          <w:p>
            <w:r>
              <w:rPr>
                <w:rFonts w:ascii="Times New Roman" w:hAnsi="Times New Roman"/>
                <w:sz w:val="20"/>
              </w:rPr>
              <w:t>Certificate</w:t>
            </w:r>
          </w:p>
        </w:tc>
        <w:tc>
          <w:tcPr>
            <w:tcW w:type="dxa" w:w="3264"/>
            <w:vAlign w:val="center"/>
          </w:tcPr>
          <w:p>
            <w:r>
              <w:rPr>
                <w:rFonts w:ascii="Times New Roman" w:hAnsi="Times New Roman"/>
                <w:sz w:val="20"/>
              </w:rPr>
              <w:t>ii</w:t>
            </w:r>
          </w:p>
        </w:tc>
      </w:tr>
      <w:tr>
        <w:tc>
          <w:tcPr>
            <w:tcW w:type="dxa" w:w="3264"/>
            <w:vAlign w:val="center"/>
          </w:tcPr>
          <w:p>
            <w:r>
              <w:rPr>
                <w:rFonts w:ascii="Times New Roman" w:hAnsi="Times New Roman"/>
                <w:sz w:val="20"/>
              </w:rPr>
              <w:t>—</w:t>
            </w:r>
          </w:p>
        </w:tc>
        <w:tc>
          <w:tcPr>
            <w:tcW w:type="dxa" w:w="3264"/>
            <w:vAlign w:val="center"/>
          </w:tcPr>
          <w:p>
            <w:r>
              <w:rPr>
                <w:rFonts w:ascii="Times New Roman" w:hAnsi="Times New Roman"/>
                <w:sz w:val="20"/>
              </w:rPr>
              <w:t>Acknowledgement</w:t>
            </w:r>
          </w:p>
        </w:tc>
        <w:tc>
          <w:tcPr>
            <w:tcW w:type="dxa" w:w="3264"/>
            <w:vAlign w:val="center"/>
          </w:tcPr>
          <w:p>
            <w:r>
              <w:rPr>
                <w:rFonts w:ascii="Times New Roman" w:hAnsi="Times New Roman"/>
                <w:sz w:val="20"/>
              </w:rPr>
              <w:t>iii</w:t>
            </w:r>
          </w:p>
        </w:tc>
      </w:tr>
      <w:tr>
        <w:tc>
          <w:tcPr>
            <w:tcW w:type="dxa" w:w="3264"/>
            <w:vAlign w:val="center"/>
          </w:tcPr>
          <w:p>
            <w:r>
              <w:rPr>
                <w:rFonts w:ascii="Times New Roman" w:hAnsi="Times New Roman"/>
                <w:sz w:val="20"/>
              </w:rPr>
              <w:t>—</w:t>
            </w:r>
          </w:p>
        </w:tc>
        <w:tc>
          <w:tcPr>
            <w:tcW w:type="dxa" w:w="3264"/>
            <w:vAlign w:val="center"/>
          </w:tcPr>
          <w:p>
            <w:r>
              <w:rPr>
                <w:rFonts w:ascii="Times New Roman" w:hAnsi="Times New Roman"/>
                <w:sz w:val="20"/>
              </w:rPr>
              <w:t>Abstract</w:t>
            </w:r>
          </w:p>
        </w:tc>
        <w:tc>
          <w:tcPr>
            <w:tcW w:type="dxa" w:w="3264"/>
            <w:vAlign w:val="center"/>
          </w:tcPr>
          <w:p>
            <w:r>
              <w:rPr>
                <w:rFonts w:ascii="Times New Roman" w:hAnsi="Times New Roman"/>
                <w:sz w:val="20"/>
              </w:rPr>
              <w:t>iv</w:t>
            </w:r>
          </w:p>
        </w:tc>
      </w:tr>
      <w:tr>
        <w:tc>
          <w:tcPr>
            <w:tcW w:type="dxa" w:w="3264"/>
            <w:vAlign w:val="center"/>
          </w:tcPr>
          <w:p>
            <w:r>
              <w:rPr>
                <w:rFonts w:ascii="Times New Roman" w:hAnsi="Times New Roman"/>
                <w:sz w:val="20"/>
              </w:rPr>
              <w:t>1</w:t>
            </w:r>
          </w:p>
        </w:tc>
        <w:tc>
          <w:tcPr>
            <w:tcW w:type="dxa" w:w="3264"/>
            <w:vAlign w:val="center"/>
          </w:tcPr>
          <w:p>
            <w:r>
              <w:rPr>
                <w:rFonts w:ascii="Times New Roman" w:hAnsi="Times New Roman"/>
                <w:sz w:val="20"/>
              </w:rPr>
              <w:t>Introduction</w:t>
            </w:r>
          </w:p>
        </w:tc>
        <w:tc>
          <w:tcPr>
            <w:tcW w:type="dxa" w:w="3264"/>
            <w:vAlign w:val="center"/>
          </w:tcPr>
          <w:p>
            <w:r>
              <w:rPr>
                <w:rFonts w:ascii="Times New Roman" w:hAnsi="Times New Roman"/>
                <w:sz w:val="20"/>
              </w:rPr>
              <w:t>1</w:t>
            </w:r>
          </w:p>
        </w:tc>
      </w:tr>
      <w:tr>
        <w:tc>
          <w:tcPr>
            <w:tcW w:type="dxa" w:w="3264"/>
            <w:vAlign w:val="center"/>
          </w:tcPr>
          <w:p>
            <w:r>
              <w:rPr>
                <w:rFonts w:ascii="Times New Roman" w:hAnsi="Times New Roman"/>
                <w:sz w:val="20"/>
              </w:rPr>
              <w:t>1.1</w:t>
            </w:r>
          </w:p>
        </w:tc>
        <w:tc>
          <w:tcPr>
            <w:tcW w:type="dxa" w:w="3264"/>
            <w:vAlign w:val="center"/>
          </w:tcPr>
          <w:p>
            <w:r>
              <w:rPr>
                <w:rFonts w:ascii="Times New Roman" w:hAnsi="Times New Roman"/>
                <w:sz w:val="20"/>
              </w:rPr>
              <w:t>Project Description</w:t>
            </w:r>
          </w:p>
        </w:tc>
        <w:tc>
          <w:tcPr>
            <w:tcW w:type="dxa" w:w="3264"/>
            <w:vAlign w:val="center"/>
          </w:tcPr>
          <w:p>
            <w:r>
              <w:rPr>
                <w:rFonts w:ascii="Times New Roman" w:hAnsi="Times New Roman"/>
                <w:sz w:val="20"/>
              </w:rPr>
              <w:t>1</w:t>
            </w:r>
          </w:p>
        </w:tc>
      </w:tr>
      <w:tr>
        <w:tc>
          <w:tcPr>
            <w:tcW w:type="dxa" w:w="3264"/>
            <w:vAlign w:val="center"/>
          </w:tcPr>
          <w:p>
            <w:r>
              <w:rPr>
                <w:rFonts w:ascii="Times New Roman" w:hAnsi="Times New Roman"/>
                <w:sz w:val="20"/>
              </w:rPr>
              <w:t>1.2</w:t>
            </w:r>
          </w:p>
        </w:tc>
        <w:tc>
          <w:tcPr>
            <w:tcW w:type="dxa" w:w="3264"/>
            <w:vAlign w:val="center"/>
          </w:tcPr>
          <w:p>
            <w:r>
              <w:rPr>
                <w:rFonts w:ascii="Times New Roman" w:hAnsi="Times New Roman"/>
                <w:sz w:val="20"/>
              </w:rPr>
              <w:t>Objectives</w:t>
            </w:r>
          </w:p>
        </w:tc>
        <w:tc>
          <w:tcPr>
            <w:tcW w:type="dxa" w:w="3264"/>
            <w:vAlign w:val="center"/>
          </w:tcPr>
          <w:p>
            <w:r>
              <w:rPr>
                <w:rFonts w:ascii="Times New Roman" w:hAnsi="Times New Roman"/>
                <w:sz w:val="20"/>
              </w:rPr>
              <w:t>2</w:t>
            </w:r>
          </w:p>
        </w:tc>
      </w:tr>
      <w:tr>
        <w:tc>
          <w:tcPr>
            <w:tcW w:type="dxa" w:w="3264"/>
            <w:vAlign w:val="center"/>
          </w:tcPr>
          <w:p>
            <w:r>
              <w:rPr>
                <w:rFonts w:ascii="Times New Roman" w:hAnsi="Times New Roman"/>
                <w:sz w:val="20"/>
              </w:rPr>
              <w:t>2</w:t>
            </w:r>
          </w:p>
        </w:tc>
        <w:tc>
          <w:tcPr>
            <w:tcW w:type="dxa" w:w="3264"/>
            <w:vAlign w:val="center"/>
          </w:tcPr>
          <w:p>
            <w:r>
              <w:rPr>
                <w:rFonts w:ascii="Times New Roman" w:hAnsi="Times New Roman"/>
                <w:sz w:val="20"/>
              </w:rPr>
              <w:t>System Study</w:t>
            </w:r>
          </w:p>
        </w:tc>
        <w:tc>
          <w:tcPr>
            <w:tcW w:type="dxa" w:w="3264"/>
            <w:vAlign w:val="center"/>
          </w:tcPr>
          <w:p>
            <w:r>
              <w:rPr>
                <w:rFonts w:ascii="Times New Roman" w:hAnsi="Times New Roman"/>
                <w:sz w:val="20"/>
              </w:rPr>
              <w:t>3</w:t>
            </w:r>
          </w:p>
        </w:tc>
      </w:tr>
      <w:tr>
        <w:tc>
          <w:tcPr>
            <w:tcW w:type="dxa" w:w="3264"/>
            <w:vAlign w:val="center"/>
          </w:tcPr>
          <w:p>
            <w:r>
              <w:rPr>
                <w:rFonts w:ascii="Times New Roman" w:hAnsi="Times New Roman"/>
                <w:sz w:val="20"/>
              </w:rPr>
              <w:t>2.1</w:t>
            </w:r>
          </w:p>
        </w:tc>
        <w:tc>
          <w:tcPr>
            <w:tcW w:type="dxa" w:w="3264"/>
            <w:vAlign w:val="center"/>
          </w:tcPr>
          <w:p>
            <w:r>
              <w:rPr>
                <w:rFonts w:ascii="Times New Roman" w:hAnsi="Times New Roman"/>
                <w:sz w:val="20"/>
              </w:rPr>
              <w:t>Existing System</w:t>
            </w:r>
          </w:p>
        </w:tc>
        <w:tc>
          <w:tcPr>
            <w:tcW w:type="dxa" w:w="3264"/>
            <w:vAlign w:val="center"/>
          </w:tcPr>
          <w:p>
            <w:r>
              <w:rPr>
                <w:rFonts w:ascii="Times New Roman" w:hAnsi="Times New Roman"/>
                <w:sz w:val="20"/>
              </w:rPr>
              <w:t>3</w:t>
            </w:r>
          </w:p>
        </w:tc>
      </w:tr>
      <w:tr>
        <w:tc>
          <w:tcPr>
            <w:tcW w:type="dxa" w:w="3264"/>
            <w:vAlign w:val="center"/>
          </w:tcPr>
          <w:p>
            <w:r>
              <w:rPr>
                <w:rFonts w:ascii="Times New Roman" w:hAnsi="Times New Roman"/>
                <w:sz w:val="20"/>
              </w:rPr>
              <w:t>2.2</w:t>
            </w:r>
          </w:p>
        </w:tc>
        <w:tc>
          <w:tcPr>
            <w:tcW w:type="dxa" w:w="3264"/>
            <w:vAlign w:val="center"/>
          </w:tcPr>
          <w:p>
            <w:r>
              <w:rPr>
                <w:rFonts w:ascii="Times New Roman" w:hAnsi="Times New Roman"/>
                <w:sz w:val="20"/>
              </w:rPr>
              <w:t>Limitations</w:t>
            </w:r>
          </w:p>
        </w:tc>
        <w:tc>
          <w:tcPr>
            <w:tcW w:type="dxa" w:w="3264"/>
            <w:vAlign w:val="center"/>
          </w:tcPr>
          <w:p>
            <w:r>
              <w:rPr>
                <w:rFonts w:ascii="Times New Roman" w:hAnsi="Times New Roman"/>
                <w:sz w:val="20"/>
              </w:rPr>
              <w:t>3</w:t>
            </w:r>
          </w:p>
        </w:tc>
      </w:tr>
      <w:tr>
        <w:tc>
          <w:tcPr>
            <w:tcW w:type="dxa" w:w="3264"/>
            <w:vAlign w:val="center"/>
          </w:tcPr>
          <w:p>
            <w:r>
              <w:rPr>
                <w:rFonts w:ascii="Times New Roman" w:hAnsi="Times New Roman"/>
                <w:sz w:val="20"/>
              </w:rPr>
              <w:t>2.3</w:t>
            </w:r>
          </w:p>
        </w:tc>
        <w:tc>
          <w:tcPr>
            <w:tcW w:type="dxa" w:w="3264"/>
            <w:vAlign w:val="center"/>
          </w:tcPr>
          <w:p>
            <w:r>
              <w:rPr>
                <w:rFonts w:ascii="Times New Roman" w:hAnsi="Times New Roman"/>
                <w:sz w:val="20"/>
              </w:rPr>
              <w:t>Proposed System</w:t>
            </w:r>
          </w:p>
        </w:tc>
        <w:tc>
          <w:tcPr>
            <w:tcW w:type="dxa" w:w="3264"/>
            <w:vAlign w:val="center"/>
          </w:tcPr>
          <w:p>
            <w:r>
              <w:rPr>
                <w:rFonts w:ascii="Times New Roman" w:hAnsi="Times New Roman"/>
                <w:sz w:val="20"/>
              </w:rPr>
              <w:t>4</w:t>
            </w:r>
          </w:p>
        </w:tc>
      </w:tr>
      <w:tr>
        <w:tc>
          <w:tcPr>
            <w:tcW w:type="dxa" w:w="3264"/>
            <w:vAlign w:val="center"/>
          </w:tcPr>
          <w:p>
            <w:r>
              <w:rPr>
                <w:rFonts w:ascii="Times New Roman" w:hAnsi="Times New Roman"/>
                <w:sz w:val="20"/>
              </w:rPr>
              <w:t>2.4</w:t>
            </w:r>
          </w:p>
        </w:tc>
        <w:tc>
          <w:tcPr>
            <w:tcW w:type="dxa" w:w="3264"/>
            <w:vAlign w:val="center"/>
          </w:tcPr>
          <w:p>
            <w:r>
              <w:rPr>
                <w:rFonts w:ascii="Times New Roman" w:hAnsi="Times New Roman"/>
                <w:sz w:val="20"/>
              </w:rPr>
              <w:t>Advantages</w:t>
            </w:r>
          </w:p>
        </w:tc>
        <w:tc>
          <w:tcPr>
            <w:tcW w:type="dxa" w:w="3264"/>
            <w:vAlign w:val="center"/>
          </w:tcPr>
          <w:p>
            <w:r>
              <w:rPr>
                <w:rFonts w:ascii="Times New Roman" w:hAnsi="Times New Roman"/>
                <w:sz w:val="20"/>
              </w:rPr>
              <w:t>4</w:t>
            </w:r>
          </w:p>
        </w:tc>
      </w:tr>
      <w:tr>
        <w:tc>
          <w:tcPr>
            <w:tcW w:type="dxa" w:w="3264"/>
            <w:vAlign w:val="center"/>
          </w:tcPr>
          <w:p>
            <w:r>
              <w:rPr>
                <w:rFonts w:ascii="Times New Roman" w:hAnsi="Times New Roman"/>
                <w:sz w:val="20"/>
              </w:rPr>
              <w:t>3</w:t>
            </w:r>
          </w:p>
        </w:tc>
        <w:tc>
          <w:tcPr>
            <w:tcW w:type="dxa" w:w="3264"/>
            <w:vAlign w:val="center"/>
          </w:tcPr>
          <w:p>
            <w:r>
              <w:rPr>
                <w:rFonts w:ascii="Times New Roman" w:hAnsi="Times New Roman"/>
                <w:sz w:val="20"/>
              </w:rPr>
              <w:t>System Specification</w:t>
            </w:r>
          </w:p>
        </w:tc>
        <w:tc>
          <w:tcPr>
            <w:tcW w:type="dxa" w:w="3264"/>
            <w:vAlign w:val="center"/>
          </w:tcPr>
          <w:p>
            <w:r>
              <w:rPr>
                <w:rFonts w:ascii="Times New Roman" w:hAnsi="Times New Roman"/>
                <w:sz w:val="20"/>
              </w:rPr>
              <w:t>5</w:t>
            </w:r>
          </w:p>
        </w:tc>
      </w:tr>
      <w:tr>
        <w:tc>
          <w:tcPr>
            <w:tcW w:type="dxa" w:w="3264"/>
            <w:vAlign w:val="center"/>
          </w:tcPr>
          <w:p>
            <w:r>
              <w:rPr>
                <w:rFonts w:ascii="Times New Roman" w:hAnsi="Times New Roman"/>
                <w:sz w:val="20"/>
              </w:rPr>
              <w:t>3.1</w:t>
            </w:r>
          </w:p>
        </w:tc>
        <w:tc>
          <w:tcPr>
            <w:tcW w:type="dxa" w:w="3264"/>
            <w:vAlign w:val="center"/>
          </w:tcPr>
          <w:p>
            <w:r>
              <w:rPr>
                <w:rFonts w:ascii="Times New Roman" w:hAnsi="Times New Roman"/>
                <w:sz w:val="20"/>
              </w:rPr>
              <w:t>Hardware Specification</w:t>
            </w:r>
          </w:p>
        </w:tc>
        <w:tc>
          <w:tcPr>
            <w:tcW w:type="dxa" w:w="3264"/>
            <w:vAlign w:val="center"/>
          </w:tcPr>
          <w:p>
            <w:r>
              <w:rPr>
                <w:rFonts w:ascii="Times New Roman" w:hAnsi="Times New Roman"/>
                <w:sz w:val="20"/>
              </w:rPr>
              <w:t>5</w:t>
            </w:r>
          </w:p>
        </w:tc>
      </w:tr>
      <w:tr>
        <w:tc>
          <w:tcPr>
            <w:tcW w:type="dxa" w:w="3264"/>
            <w:vAlign w:val="center"/>
          </w:tcPr>
          <w:p>
            <w:r>
              <w:rPr>
                <w:rFonts w:ascii="Times New Roman" w:hAnsi="Times New Roman"/>
                <w:sz w:val="20"/>
              </w:rPr>
              <w:t>3.2</w:t>
            </w:r>
          </w:p>
        </w:tc>
        <w:tc>
          <w:tcPr>
            <w:tcW w:type="dxa" w:w="3264"/>
            <w:vAlign w:val="center"/>
          </w:tcPr>
          <w:p>
            <w:r>
              <w:rPr>
                <w:rFonts w:ascii="Times New Roman" w:hAnsi="Times New Roman"/>
                <w:sz w:val="20"/>
              </w:rPr>
              <w:t>Software Specification</w:t>
            </w:r>
          </w:p>
        </w:tc>
        <w:tc>
          <w:tcPr>
            <w:tcW w:type="dxa" w:w="3264"/>
            <w:vAlign w:val="center"/>
          </w:tcPr>
          <w:p>
            <w:r>
              <w:rPr>
                <w:rFonts w:ascii="Times New Roman" w:hAnsi="Times New Roman"/>
                <w:sz w:val="20"/>
              </w:rPr>
              <w:t>5</w:t>
            </w:r>
          </w:p>
        </w:tc>
      </w:tr>
      <w:tr>
        <w:tc>
          <w:tcPr>
            <w:tcW w:type="dxa" w:w="3264"/>
            <w:vAlign w:val="center"/>
          </w:tcPr>
          <w:p>
            <w:r>
              <w:rPr>
                <w:rFonts w:ascii="Times New Roman" w:hAnsi="Times New Roman"/>
                <w:sz w:val="20"/>
              </w:rPr>
              <w:t>3.3</w:t>
            </w:r>
          </w:p>
        </w:tc>
        <w:tc>
          <w:tcPr>
            <w:tcW w:type="dxa" w:w="3264"/>
            <w:vAlign w:val="center"/>
          </w:tcPr>
          <w:p>
            <w:r>
              <w:rPr>
                <w:rFonts w:ascii="Times New Roman" w:hAnsi="Times New Roman"/>
                <w:sz w:val="20"/>
              </w:rPr>
              <w:t>Technology Specification</w:t>
            </w:r>
          </w:p>
        </w:tc>
        <w:tc>
          <w:tcPr>
            <w:tcW w:type="dxa" w:w="3264"/>
            <w:vAlign w:val="center"/>
          </w:tcPr>
          <w:p>
            <w:r>
              <w:rPr>
                <w:rFonts w:ascii="Times New Roman" w:hAnsi="Times New Roman"/>
                <w:sz w:val="20"/>
              </w:rPr>
              <w:t>6</w:t>
            </w:r>
          </w:p>
        </w:tc>
      </w:tr>
      <w:tr>
        <w:tc>
          <w:tcPr>
            <w:tcW w:type="dxa" w:w="3264"/>
            <w:vAlign w:val="center"/>
          </w:tcPr>
          <w:p>
            <w:r>
              <w:rPr>
                <w:rFonts w:ascii="Times New Roman" w:hAnsi="Times New Roman"/>
                <w:sz w:val="20"/>
              </w:rPr>
              <w:t>4</w:t>
            </w:r>
          </w:p>
        </w:tc>
        <w:tc>
          <w:tcPr>
            <w:tcW w:type="dxa" w:w="3264"/>
            <w:vAlign w:val="center"/>
          </w:tcPr>
          <w:p>
            <w:r>
              <w:rPr>
                <w:rFonts w:ascii="Times New Roman" w:hAnsi="Times New Roman"/>
                <w:sz w:val="20"/>
              </w:rPr>
              <w:t>System Design</w:t>
            </w:r>
          </w:p>
        </w:tc>
        <w:tc>
          <w:tcPr>
            <w:tcW w:type="dxa" w:w="3264"/>
            <w:vAlign w:val="center"/>
          </w:tcPr>
          <w:p>
            <w:r>
              <w:rPr>
                <w:rFonts w:ascii="Times New Roman" w:hAnsi="Times New Roman"/>
                <w:sz w:val="20"/>
              </w:rPr>
              <w:t>7</w:t>
            </w:r>
          </w:p>
        </w:tc>
      </w:tr>
      <w:tr>
        <w:tc>
          <w:tcPr>
            <w:tcW w:type="dxa" w:w="3264"/>
            <w:vAlign w:val="center"/>
          </w:tcPr>
          <w:p>
            <w:r>
              <w:rPr>
                <w:rFonts w:ascii="Times New Roman" w:hAnsi="Times New Roman"/>
                <w:sz w:val="20"/>
              </w:rPr>
              <w:t>4.1</w:t>
            </w:r>
          </w:p>
        </w:tc>
        <w:tc>
          <w:tcPr>
            <w:tcW w:type="dxa" w:w="3264"/>
            <w:vAlign w:val="center"/>
          </w:tcPr>
          <w:p>
            <w:r>
              <w:rPr>
                <w:rFonts w:ascii="Times New Roman" w:hAnsi="Times New Roman"/>
                <w:sz w:val="20"/>
              </w:rPr>
              <w:t>System Architecture</w:t>
            </w:r>
          </w:p>
        </w:tc>
        <w:tc>
          <w:tcPr>
            <w:tcW w:type="dxa" w:w="3264"/>
            <w:vAlign w:val="center"/>
          </w:tcPr>
          <w:p>
            <w:r>
              <w:rPr>
                <w:rFonts w:ascii="Times New Roman" w:hAnsi="Times New Roman"/>
                <w:sz w:val="20"/>
              </w:rPr>
              <w:t>7</w:t>
            </w:r>
          </w:p>
        </w:tc>
      </w:tr>
      <w:tr>
        <w:tc>
          <w:tcPr>
            <w:tcW w:type="dxa" w:w="3264"/>
            <w:vAlign w:val="center"/>
          </w:tcPr>
          <w:p>
            <w:r>
              <w:rPr>
                <w:rFonts w:ascii="Times New Roman" w:hAnsi="Times New Roman"/>
                <w:sz w:val="20"/>
              </w:rPr>
              <w:t>4.2</w:t>
            </w:r>
          </w:p>
        </w:tc>
        <w:tc>
          <w:tcPr>
            <w:tcW w:type="dxa" w:w="3264"/>
            <w:vAlign w:val="center"/>
          </w:tcPr>
          <w:p>
            <w:r>
              <w:rPr>
                <w:rFonts w:ascii="Times New Roman" w:hAnsi="Times New Roman"/>
                <w:sz w:val="20"/>
              </w:rPr>
              <w:t>System Flow</w:t>
            </w:r>
          </w:p>
        </w:tc>
        <w:tc>
          <w:tcPr>
            <w:tcW w:type="dxa" w:w="3264"/>
            <w:vAlign w:val="center"/>
          </w:tcPr>
          <w:p>
            <w:r>
              <w:rPr>
                <w:rFonts w:ascii="Times New Roman" w:hAnsi="Times New Roman"/>
                <w:sz w:val="20"/>
              </w:rPr>
              <w:t>8</w:t>
            </w:r>
          </w:p>
        </w:tc>
      </w:tr>
      <w:tr>
        <w:tc>
          <w:tcPr>
            <w:tcW w:type="dxa" w:w="3264"/>
            <w:vAlign w:val="center"/>
          </w:tcPr>
          <w:p>
            <w:r>
              <w:rPr>
                <w:rFonts w:ascii="Times New Roman" w:hAnsi="Times New Roman"/>
                <w:sz w:val="20"/>
              </w:rPr>
              <w:t>4.3</w:t>
            </w:r>
          </w:p>
        </w:tc>
        <w:tc>
          <w:tcPr>
            <w:tcW w:type="dxa" w:w="3264"/>
            <w:vAlign w:val="center"/>
          </w:tcPr>
          <w:p>
            <w:r>
              <w:rPr>
                <w:rFonts w:ascii="Times New Roman" w:hAnsi="Times New Roman"/>
                <w:sz w:val="20"/>
              </w:rPr>
              <w:t>Module Description</w:t>
            </w:r>
          </w:p>
        </w:tc>
        <w:tc>
          <w:tcPr>
            <w:tcW w:type="dxa" w:w="3264"/>
            <w:vAlign w:val="center"/>
          </w:tcPr>
          <w:p>
            <w:r>
              <w:rPr>
                <w:rFonts w:ascii="Times New Roman" w:hAnsi="Times New Roman"/>
                <w:sz w:val="20"/>
              </w:rPr>
              <w:t>9</w:t>
            </w:r>
          </w:p>
        </w:tc>
      </w:tr>
      <w:tr>
        <w:tc>
          <w:tcPr>
            <w:tcW w:type="dxa" w:w="3264"/>
            <w:vAlign w:val="center"/>
          </w:tcPr>
          <w:p>
            <w:r>
              <w:rPr>
                <w:rFonts w:ascii="Times New Roman" w:hAnsi="Times New Roman"/>
                <w:sz w:val="20"/>
              </w:rPr>
              <w:t>4.4</w:t>
            </w:r>
          </w:p>
        </w:tc>
        <w:tc>
          <w:tcPr>
            <w:tcW w:type="dxa" w:w="3264"/>
            <w:vAlign w:val="center"/>
          </w:tcPr>
          <w:p>
            <w:r>
              <w:rPr>
                <w:rFonts w:ascii="Times New Roman" w:hAnsi="Times New Roman"/>
                <w:sz w:val="20"/>
              </w:rPr>
              <w:t>Data Flow Diagram</w:t>
            </w:r>
          </w:p>
        </w:tc>
        <w:tc>
          <w:tcPr>
            <w:tcW w:type="dxa" w:w="3264"/>
            <w:vAlign w:val="center"/>
          </w:tcPr>
          <w:p>
            <w:r>
              <w:rPr>
                <w:rFonts w:ascii="Times New Roman" w:hAnsi="Times New Roman"/>
                <w:sz w:val="20"/>
              </w:rPr>
              <w:t>11</w:t>
            </w:r>
          </w:p>
        </w:tc>
      </w:tr>
      <w:tr>
        <w:tc>
          <w:tcPr>
            <w:tcW w:type="dxa" w:w="3264"/>
            <w:vAlign w:val="center"/>
          </w:tcPr>
          <w:p>
            <w:r>
              <w:rPr>
                <w:rFonts w:ascii="Times New Roman" w:hAnsi="Times New Roman"/>
                <w:sz w:val="20"/>
              </w:rPr>
              <w:t>4.5</w:t>
            </w:r>
          </w:p>
        </w:tc>
        <w:tc>
          <w:tcPr>
            <w:tcW w:type="dxa" w:w="3264"/>
            <w:vAlign w:val="center"/>
          </w:tcPr>
          <w:p>
            <w:r>
              <w:rPr>
                <w:rFonts w:ascii="Times New Roman" w:hAnsi="Times New Roman"/>
                <w:sz w:val="20"/>
              </w:rPr>
              <w:t>ER Diagram (Conceptual)</w:t>
            </w:r>
          </w:p>
        </w:tc>
        <w:tc>
          <w:tcPr>
            <w:tcW w:type="dxa" w:w="3264"/>
            <w:vAlign w:val="center"/>
          </w:tcPr>
          <w:p>
            <w:r>
              <w:rPr>
                <w:rFonts w:ascii="Times New Roman" w:hAnsi="Times New Roman"/>
                <w:sz w:val="20"/>
              </w:rPr>
              <w:t>12</w:t>
            </w:r>
          </w:p>
        </w:tc>
      </w:tr>
      <w:tr>
        <w:tc>
          <w:tcPr>
            <w:tcW w:type="dxa" w:w="3264"/>
            <w:vAlign w:val="center"/>
          </w:tcPr>
          <w:p>
            <w:r>
              <w:rPr>
                <w:rFonts w:ascii="Times New Roman" w:hAnsi="Times New Roman"/>
                <w:sz w:val="20"/>
              </w:rPr>
              <w:t>4.6</w:t>
            </w:r>
          </w:p>
        </w:tc>
        <w:tc>
          <w:tcPr>
            <w:tcW w:type="dxa" w:w="3264"/>
            <w:vAlign w:val="center"/>
          </w:tcPr>
          <w:p>
            <w:r>
              <w:rPr>
                <w:rFonts w:ascii="Times New Roman" w:hAnsi="Times New Roman"/>
                <w:sz w:val="20"/>
              </w:rPr>
              <w:t>Database Design</w:t>
            </w:r>
          </w:p>
        </w:tc>
        <w:tc>
          <w:tcPr>
            <w:tcW w:type="dxa" w:w="3264"/>
            <w:vAlign w:val="center"/>
          </w:tcPr>
          <w:p>
            <w:r>
              <w:rPr>
                <w:rFonts w:ascii="Times New Roman" w:hAnsi="Times New Roman"/>
                <w:sz w:val="20"/>
              </w:rPr>
              <w:t>13</w:t>
            </w:r>
          </w:p>
        </w:tc>
      </w:tr>
      <w:tr>
        <w:tc>
          <w:tcPr>
            <w:tcW w:type="dxa" w:w="3264"/>
            <w:vAlign w:val="center"/>
          </w:tcPr>
          <w:p>
            <w:r>
              <w:rPr>
                <w:rFonts w:ascii="Times New Roman" w:hAnsi="Times New Roman"/>
                <w:sz w:val="20"/>
              </w:rPr>
              <w:t>5</w:t>
            </w:r>
          </w:p>
        </w:tc>
        <w:tc>
          <w:tcPr>
            <w:tcW w:type="dxa" w:w="3264"/>
            <w:vAlign w:val="center"/>
          </w:tcPr>
          <w:p>
            <w:r>
              <w:rPr>
                <w:rFonts w:ascii="Times New Roman" w:hAnsi="Times New Roman"/>
                <w:sz w:val="20"/>
              </w:rPr>
              <w:t>Implementation and Testing</w:t>
            </w:r>
          </w:p>
        </w:tc>
        <w:tc>
          <w:tcPr>
            <w:tcW w:type="dxa" w:w="3264"/>
            <w:vAlign w:val="center"/>
          </w:tcPr>
          <w:p>
            <w:r>
              <w:rPr>
                <w:rFonts w:ascii="Times New Roman" w:hAnsi="Times New Roman"/>
                <w:sz w:val="20"/>
              </w:rPr>
              <w:t>14</w:t>
            </w:r>
          </w:p>
        </w:tc>
      </w:tr>
      <w:tr>
        <w:tc>
          <w:tcPr>
            <w:tcW w:type="dxa" w:w="3264"/>
            <w:vAlign w:val="center"/>
          </w:tcPr>
          <w:p>
            <w:r>
              <w:rPr>
                <w:rFonts w:ascii="Times New Roman" w:hAnsi="Times New Roman"/>
                <w:sz w:val="20"/>
              </w:rPr>
              <w:t>5.1</w:t>
            </w:r>
          </w:p>
        </w:tc>
        <w:tc>
          <w:tcPr>
            <w:tcW w:type="dxa" w:w="3264"/>
            <w:vAlign w:val="center"/>
          </w:tcPr>
          <w:p>
            <w:r>
              <w:rPr>
                <w:rFonts w:ascii="Times New Roman" w:hAnsi="Times New Roman"/>
                <w:sz w:val="20"/>
              </w:rPr>
              <w:t>Implementation</w:t>
            </w:r>
          </w:p>
        </w:tc>
        <w:tc>
          <w:tcPr>
            <w:tcW w:type="dxa" w:w="3264"/>
            <w:vAlign w:val="center"/>
          </w:tcPr>
          <w:p>
            <w:r>
              <w:rPr>
                <w:rFonts w:ascii="Times New Roman" w:hAnsi="Times New Roman"/>
                <w:sz w:val="20"/>
              </w:rPr>
              <w:t>14</w:t>
            </w:r>
          </w:p>
        </w:tc>
      </w:tr>
      <w:tr>
        <w:tc>
          <w:tcPr>
            <w:tcW w:type="dxa" w:w="3264"/>
            <w:vAlign w:val="center"/>
          </w:tcPr>
          <w:p>
            <w:r>
              <w:rPr>
                <w:rFonts w:ascii="Times New Roman" w:hAnsi="Times New Roman"/>
                <w:sz w:val="20"/>
              </w:rPr>
              <w:t>5.2</w:t>
            </w:r>
          </w:p>
        </w:tc>
        <w:tc>
          <w:tcPr>
            <w:tcW w:type="dxa" w:w="3264"/>
            <w:vAlign w:val="center"/>
          </w:tcPr>
          <w:p>
            <w:r>
              <w:rPr>
                <w:rFonts w:ascii="Times New Roman" w:hAnsi="Times New Roman"/>
                <w:sz w:val="20"/>
              </w:rPr>
              <w:t>Testing Methodology</w:t>
            </w:r>
          </w:p>
        </w:tc>
        <w:tc>
          <w:tcPr>
            <w:tcW w:type="dxa" w:w="3264"/>
            <w:vAlign w:val="center"/>
          </w:tcPr>
          <w:p>
            <w:r>
              <w:rPr>
                <w:rFonts w:ascii="Times New Roman" w:hAnsi="Times New Roman"/>
                <w:sz w:val="20"/>
              </w:rPr>
              <w:t>15</w:t>
            </w:r>
          </w:p>
        </w:tc>
      </w:tr>
      <w:tr>
        <w:tc>
          <w:tcPr>
            <w:tcW w:type="dxa" w:w="3264"/>
            <w:vAlign w:val="center"/>
          </w:tcPr>
          <w:p>
            <w:r>
              <w:rPr>
                <w:rFonts w:ascii="Times New Roman" w:hAnsi="Times New Roman"/>
                <w:sz w:val="20"/>
              </w:rPr>
              <w:t>5.3</w:t>
            </w:r>
          </w:p>
        </w:tc>
        <w:tc>
          <w:tcPr>
            <w:tcW w:type="dxa" w:w="3264"/>
            <w:vAlign w:val="center"/>
          </w:tcPr>
          <w:p>
            <w:r>
              <w:rPr>
                <w:rFonts w:ascii="Times New Roman" w:hAnsi="Times New Roman"/>
                <w:sz w:val="20"/>
              </w:rPr>
              <w:t>Test Cases</w:t>
            </w:r>
          </w:p>
        </w:tc>
        <w:tc>
          <w:tcPr>
            <w:tcW w:type="dxa" w:w="3264"/>
            <w:vAlign w:val="center"/>
          </w:tcPr>
          <w:p>
            <w:r>
              <w:rPr>
                <w:rFonts w:ascii="Times New Roman" w:hAnsi="Times New Roman"/>
                <w:sz w:val="20"/>
              </w:rPr>
              <w:t>15</w:t>
            </w:r>
          </w:p>
        </w:tc>
      </w:tr>
      <w:tr>
        <w:tc>
          <w:tcPr>
            <w:tcW w:type="dxa" w:w="3264"/>
            <w:vAlign w:val="center"/>
          </w:tcPr>
          <w:p>
            <w:r>
              <w:rPr>
                <w:rFonts w:ascii="Times New Roman" w:hAnsi="Times New Roman"/>
                <w:sz w:val="20"/>
              </w:rPr>
              <w:t>5.4</w:t>
            </w:r>
          </w:p>
        </w:tc>
        <w:tc>
          <w:tcPr>
            <w:tcW w:type="dxa" w:w="3264"/>
            <w:vAlign w:val="center"/>
          </w:tcPr>
          <w:p>
            <w:r>
              <w:rPr>
                <w:rFonts w:ascii="Times New Roman" w:hAnsi="Times New Roman"/>
                <w:sz w:val="20"/>
              </w:rPr>
              <w:t>Test Results</w:t>
            </w:r>
          </w:p>
        </w:tc>
        <w:tc>
          <w:tcPr>
            <w:tcW w:type="dxa" w:w="3264"/>
            <w:vAlign w:val="center"/>
          </w:tcPr>
          <w:p>
            <w:r>
              <w:rPr>
                <w:rFonts w:ascii="Times New Roman" w:hAnsi="Times New Roman"/>
                <w:sz w:val="20"/>
              </w:rPr>
              <w:t>16</w:t>
            </w:r>
          </w:p>
        </w:tc>
      </w:tr>
      <w:tr>
        <w:tc>
          <w:tcPr>
            <w:tcW w:type="dxa" w:w="3264"/>
            <w:vAlign w:val="center"/>
          </w:tcPr>
          <w:p>
            <w:r>
              <w:rPr>
                <w:rFonts w:ascii="Times New Roman" w:hAnsi="Times New Roman"/>
                <w:sz w:val="20"/>
              </w:rPr>
              <w:t>6</w:t>
            </w:r>
          </w:p>
        </w:tc>
        <w:tc>
          <w:tcPr>
            <w:tcW w:type="dxa" w:w="3264"/>
            <w:vAlign w:val="center"/>
          </w:tcPr>
          <w:p>
            <w:r>
              <w:rPr>
                <w:rFonts w:ascii="Times New Roman" w:hAnsi="Times New Roman"/>
                <w:sz w:val="20"/>
              </w:rPr>
              <w:t>Conclusion and Future Enhancement</w:t>
            </w:r>
          </w:p>
        </w:tc>
        <w:tc>
          <w:tcPr>
            <w:tcW w:type="dxa" w:w="3264"/>
            <w:vAlign w:val="center"/>
          </w:tcPr>
          <w:p>
            <w:r>
              <w:rPr>
                <w:rFonts w:ascii="Times New Roman" w:hAnsi="Times New Roman"/>
                <w:sz w:val="20"/>
              </w:rPr>
              <w:t>17</w:t>
            </w:r>
          </w:p>
        </w:tc>
      </w:tr>
      <w:tr>
        <w:tc>
          <w:tcPr>
            <w:tcW w:type="dxa" w:w="3264"/>
            <w:vAlign w:val="center"/>
          </w:tcPr>
          <w:p>
            <w:r>
              <w:rPr>
                <w:rFonts w:ascii="Times New Roman" w:hAnsi="Times New Roman"/>
                <w:sz w:val="20"/>
              </w:rPr>
              <w:t>7</w:t>
            </w:r>
          </w:p>
        </w:tc>
        <w:tc>
          <w:tcPr>
            <w:tcW w:type="dxa" w:w="3264"/>
            <w:vAlign w:val="center"/>
          </w:tcPr>
          <w:p>
            <w:r>
              <w:rPr>
                <w:rFonts w:ascii="Times New Roman" w:hAnsi="Times New Roman"/>
                <w:sz w:val="20"/>
              </w:rPr>
              <w:t>Bibliography</w:t>
            </w:r>
          </w:p>
        </w:tc>
        <w:tc>
          <w:tcPr>
            <w:tcW w:type="dxa" w:w="3264"/>
            <w:vAlign w:val="center"/>
          </w:tcPr>
          <w:p>
            <w:r>
              <w:rPr>
                <w:rFonts w:ascii="Times New Roman" w:hAnsi="Times New Roman"/>
                <w:sz w:val="20"/>
              </w:rPr>
              <w:t>18</w:t>
            </w:r>
          </w:p>
        </w:tc>
      </w:tr>
      <w:tr>
        <w:tc>
          <w:tcPr>
            <w:tcW w:type="dxa" w:w="3264"/>
            <w:vAlign w:val="center"/>
          </w:tcPr>
          <w:p>
            <w:r>
              <w:rPr>
                <w:rFonts w:ascii="Times New Roman" w:hAnsi="Times New Roman"/>
                <w:sz w:val="20"/>
              </w:rPr>
              <w:t>A</w:t>
            </w:r>
          </w:p>
        </w:tc>
        <w:tc>
          <w:tcPr>
            <w:tcW w:type="dxa" w:w="3264"/>
            <w:vAlign w:val="center"/>
          </w:tcPr>
          <w:p>
            <w:r>
              <w:rPr>
                <w:rFonts w:ascii="Times New Roman" w:hAnsi="Times New Roman"/>
                <w:sz w:val="20"/>
              </w:rPr>
              <w:t>Annexure A – Source Code</w:t>
            </w:r>
          </w:p>
        </w:tc>
        <w:tc>
          <w:tcPr>
            <w:tcW w:type="dxa" w:w="3264"/>
            <w:vAlign w:val="center"/>
          </w:tcPr>
          <w:p>
            <w:r>
              <w:rPr>
                <w:rFonts w:ascii="Times New Roman" w:hAnsi="Times New Roman"/>
                <w:sz w:val="20"/>
              </w:rPr>
              <w:t>19</w:t>
            </w:r>
          </w:p>
        </w:tc>
      </w:tr>
      <w:tr>
        <w:tc>
          <w:tcPr>
            <w:tcW w:type="dxa" w:w="3264"/>
            <w:vAlign w:val="center"/>
          </w:tcPr>
          <w:p>
            <w:r>
              <w:rPr>
                <w:rFonts w:ascii="Times New Roman" w:hAnsi="Times New Roman"/>
                <w:sz w:val="20"/>
              </w:rPr>
              <w:t>B</w:t>
            </w:r>
          </w:p>
        </w:tc>
        <w:tc>
          <w:tcPr>
            <w:tcW w:type="dxa" w:w="3264"/>
            <w:vAlign w:val="center"/>
          </w:tcPr>
          <w:p>
            <w:r>
              <w:rPr>
                <w:rFonts w:ascii="Times New Roman" w:hAnsi="Times New Roman"/>
                <w:sz w:val="20"/>
              </w:rPr>
              <w:t>Annexure B – Screenshots</w:t>
            </w:r>
          </w:p>
        </w:tc>
        <w:tc>
          <w:tcPr>
            <w:tcW w:type="dxa" w:w="3264"/>
            <w:vAlign w:val="center"/>
          </w:tcPr>
          <w:p>
            <w:r>
              <w:rPr>
                <w:rFonts w:ascii="Times New Roman" w:hAnsi="Times New Roman"/>
                <w:sz w:val="20"/>
              </w:rPr>
              <w:t>20</w:t>
            </w:r>
          </w:p>
        </w:tc>
      </w:tr>
    </w:tbl>
    <w:p/>
    <w:p>
      <w:r>
        <w:rPr>
          <w:rFonts w:ascii="Times New Roman" w:hAnsi="Times New Roman"/>
          <w:sz w:val="22"/>
        </w:rPr>
        <w:br w:type="page"/>
      </w:r>
    </w:p>
    <w:p>
      <w:pPr>
        <w:spacing w:after="100"/>
        <w:jc w:val="center"/>
      </w:pPr>
      <w:r>
        <w:rPr>
          <w:rFonts w:ascii="Times New Roman" w:hAnsi="Times New Roman"/>
          <w:b/>
          <w:i w:val="0"/>
          <w:sz w:val="28"/>
        </w:rPr>
        <w:t>CHAPTER 1</w:t>
      </w:r>
    </w:p>
    <w:p>
      <w:pPr>
        <w:spacing w:after="100"/>
        <w:jc w:val="center"/>
      </w:pPr>
      <w:r>
        <w:rPr>
          <w:rFonts w:ascii="Times New Roman" w:hAnsi="Times New Roman"/>
          <w:b/>
          <w:i w:val="0"/>
          <w:sz w:val="32"/>
        </w:rPr>
        <w:t>INTRODUCTION</w:t>
      </w:r>
    </w:p>
    <w:p>
      <w:pPr>
        <w:pStyle w:val="Heading2"/>
      </w:pPr>
      <w:r>
        <w:rPr>
          <w:rFonts w:ascii="Times New Roman" w:hAnsi="Times New Roman"/>
          <w:sz w:val="22"/>
        </w:rPr>
        <w:t>1.1 Project Description</w:t>
      </w:r>
    </w:p>
    <w:p>
      <w:r>
        <w:rPr>
          <w:rFonts w:ascii="Times New Roman" w:hAnsi="Times New Roman"/>
          <w:sz w:val="22"/>
        </w:rPr>
        <w:t>The College Resource Management System (CRMS) is a web-based application developed to organize and manage college resources in a centralized manner. Colleges use different resources for academic, administrative and event-related activities. These resources include classrooms, computer labs, meeting rooms, seminar halls and equipment.</w:t>
      </w:r>
    </w:p>
    <w:p>
      <w:r>
        <w:rPr>
          <w:rFonts w:ascii="Times New Roman" w:hAnsi="Times New Roman"/>
          <w:sz w:val="22"/>
        </w:rPr>
        <w:t>Managing resource details and bookings manually can take time and may lead to confusion about availability. This system provides an organized interface for viewing and managing resources. The dashboard displays summary information about resources and provides navigation to the different management sections.</w:t>
      </w:r>
    </w:p>
    <w:p>
      <w:r>
        <w:rPr>
          <w:rFonts w:ascii="Times New Roman" w:hAnsi="Times New Roman"/>
          <w:sz w:val="22"/>
        </w:rPr>
        <w:t>The booking module records the department, resource name, date, start time, end time and booked-by name. It checks whether the same resource has already been booked for the selected date and time and displays an appropriate notification. The maintenance module stores issue and repair details, while the resource request module allows requests to be reviewed by the administrator.</w:t>
      </w:r>
    </w:p>
    <w:p>
      <w:pPr>
        <w:pStyle w:val="Heading2"/>
      </w:pPr>
      <w:r>
        <w:rPr>
          <w:rFonts w:ascii="Times New Roman" w:hAnsi="Times New Roman"/>
          <w:sz w:val="22"/>
        </w:rPr>
        <w:t>1.2 Objectives of the Project</w:t>
      </w:r>
    </w:p>
    <w:p>
      <w:pPr>
        <w:pStyle w:val="ListBullet"/>
      </w:pPr>
      <w:r>
        <w:rPr>
          <w:rFonts w:ascii="Times New Roman" w:hAnsi="Times New Roman"/>
          <w:sz w:val="22"/>
        </w:rPr>
        <w:t>To maintain college resource information in a centralized system.</w:t>
      </w:r>
    </w:p>
    <w:p>
      <w:pPr>
        <w:pStyle w:val="ListBullet"/>
      </w:pPr>
      <w:r>
        <w:rPr>
          <w:rFonts w:ascii="Times New Roman" w:hAnsi="Times New Roman"/>
          <w:sz w:val="22"/>
        </w:rPr>
        <w:t>To manage departments, classrooms, computer labs, meeting rooms, seminar halls and equipment.</w:t>
      </w:r>
    </w:p>
    <w:p>
      <w:pPr>
        <w:pStyle w:val="ListBullet"/>
      </w:pPr>
      <w:r>
        <w:rPr>
          <w:rFonts w:ascii="Times New Roman" w:hAnsi="Times New Roman"/>
          <w:sz w:val="22"/>
        </w:rPr>
        <w:t>To record bookings with date and time details.</w:t>
      </w:r>
    </w:p>
    <w:p>
      <w:pPr>
        <w:pStyle w:val="ListBullet"/>
      </w:pPr>
      <w:r>
        <w:rPr>
          <w:rFonts w:ascii="Times New Roman" w:hAnsi="Times New Roman"/>
          <w:sz w:val="22"/>
        </w:rPr>
        <w:t>To check resource availability and help prevent conflicting bookings.</w:t>
      </w:r>
    </w:p>
    <w:p>
      <w:pPr>
        <w:pStyle w:val="ListBullet"/>
      </w:pPr>
      <w:r>
        <w:rPr>
          <w:rFonts w:ascii="Times New Roman" w:hAnsi="Times New Roman"/>
          <w:sz w:val="22"/>
        </w:rPr>
        <w:t>To display notifications for successful or unavailable bookings.</w:t>
      </w:r>
    </w:p>
    <w:p>
      <w:pPr>
        <w:pStyle w:val="ListBullet"/>
      </w:pPr>
      <w:r>
        <w:rPr>
          <w:rFonts w:ascii="Times New Roman" w:hAnsi="Times New Roman"/>
          <w:sz w:val="22"/>
        </w:rPr>
        <w:t>To maintain resource maintenance details and status.</w:t>
      </w:r>
    </w:p>
    <w:p>
      <w:pPr>
        <w:pStyle w:val="ListBullet"/>
      </w:pPr>
      <w:r>
        <w:rPr>
          <w:rFonts w:ascii="Times New Roman" w:hAnsi="Times New Roman"/>
          <w:sz w:val="22"/>
        </w:rPr>
        <w:t>To manage resource requests and allow the administrator to approve, reject or delete them.</w:t>
      </w:r>
    </w:p>
    <w:p>
      <w:pPr>
        <w:pStyle w:val="ListBullet"/>
      </w:pPr>
      <w:r>
        <w:rPr>
          <w:rFonts w:ascii="Times New Roman" w:hAnsi="Times New Roman"/>
          <w:sz w:val="22"/>
        </w:rPr>
        <w:t>To reduce manual record keeping and make resource information easier to access.</w:t>
      </w:r>
    </w:p>
    <w:p>
      <w:r>
        <w:rPr>
          <w:rFonts w:ascii="Times New Roman" w:hAnsi="Times New Roman"/>
          <w:sz w:val="22"/>
        </w:rPr>
        <w:br w:type="page"/>
      </w:r>
    </w:p>
    <w:p>
      <w:pPr>
        <w:spacing w:after="100"/>
        <w:jc w:val="center"/>
      </w:pPr>
      <w:r>
        <w:rPr>
          <w:rFonts w:ascii="Times New Roman" w:hAnsi="Times New Roman"/>
          <w:b/>
          <w:i w:val="0"/>
          <w:sz w:val="28"/>
        </w:rPr>
        <w:t>CHAPTER 2</w:t>
      </w:r>
    </w:p>
    <w:p>
      <w:pPr>
        <w:spacing w:after="100"/>
        <w:jc w:val="center"/>
      </w:pPr>
      <w:r>
        <w:rPr>
          <w:rFonts w:ascii="Times New Roman" w:hAnsi="Times New Roman"/>
          <w:b/>
          <w:i w:val="0"/>
          <w:sz w:val="32"/>
        </w:rPr>
        <w:t>SYSTEM STUDY</w:t>
      </w:r>
    </w:p>
    <w:p>
      <w:pPr>
        <w:pStyle w:val="Heading2"/>
      </w:pPr>
      <w:r>
        <w:rPr>
          <w:rFonts w:ascii="Times New Roman" w:hAnsi="Times New Roman"/>
          <w:sz w:val="22"/>
        </w:rPr>
        <w:t>2.1 Existing System</w:t>
      </w:r>
    </w:p>
    <w:p>
      <w:r>
        <w:rPr>
          <w:rFonts w:ascii="Times New Roman" w:hAnsi="Times New Roman"/>
          <w:sz w:val="22"/>
        </w:rPr>
        <w:t>In a traditional college environment, information about classrooms, laboratories, seminar halls and equipment may be maintained in registers, spreadsheets or separate records. Users may need to contact the responsible person to check whether a resource is available. Maintenance details and requests may also be recorded separately.</w:t>
      </w:r>
    </w:p>
    <w:p>
      <w:pPr>
        <w:pStyle w:val="Heading2"/>
      </w:pPr>
      <w:r>
        <w:rPr>
          <w:rFonts w:ascii="Times New Roman" w:hAnsi="Times New Roman"/>
          <w:sz w:val="22"/>
        </w:rPr>
        <w:t>2.2 Limitations of the Existing System</w:t>
      </w:r>
    </w:p>
    <w:p>
      <w:pPr>
        <w:pStyle w:val="ListBullet"/>
      </w:pPr>
      <w:r>
        <w:rPr>
          <w:rFonts w:ascii="Times New Roman" w:hAnsi="Times New Roman"/>
          <w:sz w:val="22"/>
        </w:rPr>
        <w:t>Checking resource availability may require manual communication.</w:t>
      </w:r>
    </w:p>
    <w:p>
      <w:pPr>
        <w:pStyle w:val="ListBullet"/>
      </w:pPr>
      <w:r>
        <w:rPr>
          <w:rFonts w:ascii="Times New Roman" w:hAnsi="Times New Roman"/>
          <w:sz w:val="22"/>
        </w:rPr>
        <w:t>Booking information can be difficult to track when records are kept separately.</w:t>
      </w:r>
    </w:p>
    <w:p>
      <w:pPr>
        <w:pStyle w:val="ListBullet"/>
      </w:pPr>
      <w:r>
        <w:rPr>
          <w:rFonts w:ascii="Times New Roman" w:hAnsi="Times New Roman"/>
          <w:sz w:val="22"/>
        </w:rPr>
        <w:t>Conflicting bookings may occur if records are not updated on time.</w:t>
      </w:r>
    </w:p>
    <w:p>
      <w:pPr>
        <w:pStyle w:val="ListBullet"/>
      </w:pPr>
      <w:r>
        <w:rPr>
          <w:rFonts w:ascii="Times New Roman" w:hAnsi="Times New Roman"/>
          <w:sz w:val="22"/>
        </w:rPr>
        <w:t>Maintenance history may be scattered across different records.</w:t>
      </w:r>
    </w:p>
    <w:p>
      <w:pPr>
        <w:pStyle w:val="ListBullet"/>
      </w:pPr>
      <w:r>
        <w:rPr>
          <w:rFonts w:ascii="Times New Roman" w:hAnsi="Times New Roman"/>
          <w:sz w:val="22"/>
        </w:rPr>
        <w:t>Resource requests can be delayed or difficult to monitor.</w:t>
      </w:r>
    </w:p>
    <w:p>
      <w:pPr>
        <w:pStyle w:val="ListBullet"/>
      </w:pPr>
      <w:r>
        <w:rPr>
          <w:rFonts w:ascii="Times New Roman" w:hAnsi="Times New Roman"/>
          <w:sz w:val="22"/>
        </w:rPr>
        <w:t>Manual data entry can lead to missing or incorrect information.</w:t>
      </w:r>
    </w:p>
    <w:p>
      <w:pPr>
        <w:pStyle w:val="Heading2"/>
      </w:pPr>
      <w:r>
        <w:rPr>
          <w:rFonts w:ascii="Times New Roman" w:hAnsi="Times New Roman"/>
          <w:sz w:val="22"/>
        </w:rPr>
        <w:t>2.3 Proposed System</w:t>
      </w:r>
    </w:p>
    <w:p>
      <w:r>
        <w:rPr>
          <w:rFonts w:ascii="Times New Roman" w:hAnsi="Times New Roman"/>
          <w:sz w:val="22"/>
        </w:rPr>
        <w:t>The proposed College Resource Management System provides a centralized web interface for managing resource information, bookings, maintenance records and resource requests. The administrator can navigate between modules from the dashboard and maintain the information in the database.</w:t>
      </w:r>
    </w:p>
    <w:p>
      <w:r>
        <w:rPr>
          <w:rFonts w:ascii="Times New Roman" w:hAnsi="Times New Roman"/>
          <w:sz w:val="22"/>
        </w:rPr>
        <w:t>For bookings, the user enters the required resource and time details. The system checks the booking information and shows a notification based on availability. The maintenance and resource request sections help keep related records organized.</w:t>
      </w:r>
    </w:p>
    <w:p>
      <w:pPr>
        <w:pStyle w:val="Heading2"/>
      </w:pPr>
      <w:r>
        <w:rPr>
          <w:rFonts w:ascii="Times New Roman" w:hAnsi="Times New Roman"/>
          <w:sz w:val="22"/>
        </w:rPr>
        <w:t>2.4 Advantages of the Proposed System</w:t>
      </w:r>
    </w:p>
    <w:p>
      <w:pPr>
        <w:pStyle w:val="ListBullet"/>
      </w:pPr>
      <w:r>
        <w:rPr>
          <w:rFonts w:ascii="Times New Roman" w:hAnsi="Times New Roman"/>
          <w:sz w:val="22"/>
        </w:rPr>
        <w:t>Centralized resource information.</w:t>
      </w:r>
    </w:p>
    <w:p>
      <w:pPr>
        <w:pStyle w:val="ListBullet"/>
      </w:pPr>
      <w:r>
        <w:rPr>
          <w:rFonts w:ascii="Times New Roman" w:hAnsi="Times New Roman"/>
          <w:sz w:val="22"/>
        </w:rPr>
        <w:t>Easier navigation through a dashboard.</w:t>
      </w:r>
    </w:p>
    <w:p>
      <w:pPr>
        <w:pStyle w:val="ListBullet"/>
      </w:pPr>
      <w:r>
        <w:rPr>
          <w:rFonts w:ascii="Times New Roman" w:hAnsi="Times New Roman"/>
          <w:sz w:val="22"/>
        </w:rPr>
        <w:t>Booking records include date and time details.</w:t>
      </w:r>
    </w:p>
    <w:p>
      <w:pPr>
        <w:pStyle w:val="ListBullet"/>
      </w:pPr>
      <w:r>
        <w:rPr>
          <w:rFonts w:ascii="Times New Roman" w:hAnsi="Times New Roman"/>
          <w:sz w:val="22"/>
        </w:rPr>
        <w:t>Availability checking helps reduce booking conflicts.</w:t>
      </w:r>
    </w:p>
    <w:p>
      <w:pPr>
        <w:pStyle w:val="ListBullet"/>
      </w:pPr>
      <w:r>
        <w:rPr>
          <w:rFonts w:ascii="Times New Roman" w:hAnsi="Times New Roman"/>
          <w:sz w:val="22"/>
        </w:rPr>
        <w:t>Notifications provide feedback about booking results.</w:t>
      </w:r>
    </w:p>
    <w:p>
      <w:pPr>
        <w:pStyle w:val="ListBullet"/>
      </w:pPr>
      <w:r>
        <w:rPr>
          <w:rFonts w:ascii="Times New Roman" w:hAnsi="Times New Roman"/>
          <w:sz w:val="22"/>
        </w:rPr>
        <w:t>Maintenance records are easier to track.</w:t>
      </w:r>
    </w:p>
    <w:p>
      <w:pPr>
        <w:pStyle w:val="ListBullet"/>
      </w:pPr>
      <w:r>
        <w:rPr>
          <w:rFonts w:ascii="Times New Roman" w:hAnsi="Times New Roman"/>
          <w:sz w:val="22"/>
        </w:rPr>
        <w:t>Resource requests can be approved, rejected or deleted by the administrator.</w:t>
      </w:r>
    </w:p>
    <w:p>
      <w:pPr>
        <w:pStyle w:val="ListBullet"/>
      </w:pPr>
      <w:r>
        <w:rPr>
          <w:rFonts w:ascii="Times New Roman" w:hAnsi="Times New Roman"/>
          <w:sz w:val="22"/>
        </w:rPr>
        <w:t>Reduced dependence on separate manual records.</w:t>
      </w:r>
    </w:p>
    <w:p>
      <w:r>
        <w:rPr>
          <w:rFonts w:ascii="Times New Roman" w:hAnsi="Times New Roman"/>
          <w:sz w:val="22"/>
        </w:rPr>
        <w:br w:type="page"/>
      </w:r>
    </w:p>
    <w:p>
      <w:pPr>
        <w:spacing w:after="100"/>
        <w:jc w:val="center"/>
      </w:pPr>
      <w:r>
        <w:rPr>
          <w:rFonts w:ascii="Times New Roman" w:hAnsi="Times New Roman"/>
          <w:b/>
          <w:i w:val="0"/>
          <w:sz w:val="28"/>
        </w:rPr>
        <w:t>CHAPTER 3</w:t>
      </w:r>
    </w:p>
    <w:p>
      <w:pPr>
        <w:spacing w:after="100"/>
        <w:jc w:val="center"/>
      </w:pPr>
      <w:r>
        <w:rPr>
          <w:rFonts w:ascii="Times New Roman" w:hAnsi="Times New Roman"/>
          <w:b/>
          <w:i w:val="0"/>
          <w:sz w:val="32"/>
        </w:rPr>
        <w:t>SYSTEM SPECIFICATION</w:t>
      </w:r>
    </w:p>
    <w:p>
      <w:pPr>
        <w:pStyle w:val="Heading2"/>
      </w:pPr>
      <w:r>
        <w:rPr>
          <w:rFonts w:ascii="Times New Roman" w:hAnsi="Times New Roman"/>
          <w:sz w:val="22"/>
        </w:rPr>
        <w:t>3.1 Hardware Specification</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Times New Roman" w:hAnsi="Times New Roman"/>
                <w:b/>
                <w:sz w:val="20"/>
              </w:rPr>
              <w:t>Component</w:t>
            </w:r>
          </w:p>
        </w:tc>
        <w:tc>
          <w:tcPr>
            <w:tcW w:type="dxa" w:w="4896"/>
            <w:vAlign w:val="center"/>
          </w:tcPr>
          <w:p>
            <w:r>
              <w:rPr>
                <w:rFonts w:ascii="Times New Roman" w:hAnsi="Times New Roman"/>
                <w:b/>
                <w:sz w:val="20"/>
              </w:rPr>
              <w:t>Minimum / Suggested Specification</w:t>
            </w:r>
          </w:p>
        </w:tc>
      </w:tr>
      <w:tr>
        <w:tc>
          <w:tcPr>
            <w:tcW w:type="dxa" w:w="4896"/>
            <w:vAlign w:val="center"/>
          </w:tcPr>
          <w:p>
            <w:r>
              <w:rPr>
                <w:rFonts w:ascii="Times New Roman" w:hAnsi="Times New Roman"/>
                <w:sz w:val="20"/>
              </w:rPr>
              <w:t>Processor</w:t>
            </w:r>
          </w:p>
        </w:tc>
        <w:tc>
          <w:tcPr>
            <w:tcW w:type="dxa" w:w="4896"/>
            <w:vAlign w:val="center"/>
          </w:tcPr>
          <w:p>
            <w:r>
              <w:rPr>
                <w:rFonts w:ascii="Times New Roman" w:hAnsi="Times New Roman"/>
                <w:sz w:val="20"/>
              </w:rPr>
              <w:t>Intel Core i3 or equivalent</w:t>
            </w:r>
          </w:p>
        </w:tc>
      </w:tr>
      <w:tr>
        <w:tc>
          <w:tcPr>
            <w:tcW w:type="dxa" w:w="4896"/>
            <w:vAlign w:val="center"/>
          </w:tcPr>
          <w:p>
            <w:r>
              <w:rPr>
                <w:rFonts w:ascii="Times New Roman" w:hAnsi="Times New Roman"/>
                <w:sz w:val="20"/>
              </w:rPr>
              <w:t>RAM</w:t>
            </w:r>
          </w:p>
        </w:tc>
        <w:tc>
          <w:tcPr>
            <w:tcW w:type="dxa" w:w="4896"/>
            <w:vAlign w:val="center"/>
          </w:tcPr>
          <w:p>
            <w:r>
              <w:rPr>
                <w:rFonts w:ascii="Times New Roman" w:hAnsi="Times New Roman"/>
                <w:sz w:val="20"/>
              </w:rPr>
              <w:t>4 GB or above</w:t>
            </w:r>
          </w:p>
        </w:tc>
      </w:tr>
      <w:tr>
        <w:tc>
          <w:tcPr>
            <w:tcW w:type="dxa" w:w="4896"/>
            <w:vAlign w:val="center"/>
          </w:tcPr>
          <w:p>
            <w:r>
              <w:rPr>
                <w:rFonts w:ascii="Times New Roman" w:hAnsi="Times New Roman"/>
                <w:sz w:val="20"/>
              </w:rPr>
              <w:t>Storage</w:t>
            </w:r>
          </w:p>
        </w:tc>
        <w:tc>
          <w:tcPr>
            <w:tcW w:type="dxa" w:w="4896"/>
            <w:vAlign w:val="center"/>
          </w:tcPr>
          <w:p>
            <w:r>
              <w:rPr>
                <w:rFonts w:ascii="Times New Roman" w:hAnsi="Times New Roman"/>
                <w:sz w:val="20"/>
              </w:rPr>
              <w:t>500 GB or sufficient free space</w:t>
            </w:r>
          </w:p>
        </w:tc>
      </w:tr>
      <w:tr>
        <w:tc>
          <w:tcPr>
            <w:tcW w:type="dxa" w:w="4896"/>
            <w:vAlign w:val="center"/>
          </w:tcPr>
          <w:p>
            <w:r>
              <w:rPr>
                <w:rFonts w:ascii="Times New Roman" w:hAnsi="Times New Roman"/>
                <w:sz w:val="20"/>
              </w:rPr>
              <w:t>Input devices</w:t>
            </w:r>
          </w:p>
        </w:tc>
        <w:tc>
          <w:tcPr>
            <w:tcW w:type="dxa" w:w="4896"/>
            <w:vAlign w:val="center"/>
          </w:tcPr>
          <w:p>
            <w:r>
              <w:rPr>
                <w:rFonts w:ascii="Times New Roman" w:hAnsi="Times New Roman"/>
                <w:sz w:val="20"/>
              </w:rPr>
              <w:t>Keyboard and mouse</w:t>
            </w:r>
          </w:p>
        </w:tc>
      </w:tr>
      <w:tr>
        <w:tc>
          <w:tcPr>
            <w:tcW w:type="dxa" w:w="4896"/>
            <w:vAlign w:val="center"/>
          </w:tcPr>
          <w:p>
            <w:r>
              <w:rPr>
                <w:rFonts w:ascii="Times New Roman" w:hAnsi="Times New Roman"/>
                <w:sz w:val="20"/>
              </w:rPr>
              <w:t>Output device</w:t>
            </w:r>
          </w:p>
        </w:tc>
        <w:tc>
          <w:tcPr>
            <w:tcW w:type="dxa" w:w="4896"/>
            <w:vAlign w:val="center"/>
          </w:tcPr>
          <w:p>
            <w:r>
              <w:rPr>
                <w:rFonts w:ascii="Times New Roman" w:hAnsi="Times New Roman"/>
                <w:sz w:val="20"/>
              </w:rPr>
              <w:t>Monitor</w:t>
            </w:r>
          </w:p>
        </w:tc>
      </w:tr>
    </w:tbl>
    <w:p/>
    <w:p>
      <w:pPr>
        <w:pStyle w:val="Heading2"/>
      </w:pPr>
      <w:r>
        <w:rPr>
          <w:rFonts w:ascii="Times New Roman" w:hAnsi="Times New Roman"/>
          <w:sz w:val="22"/>
        </w:rPr>
        <w:t>3.2 Software Specification</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Times New Roman" w:hAnsi="Times New Roman"/>
                <w:b/>
                <w:sz w:val="20"/>
              </w:rPr>
              <w:t>Software</w:t>
            </w:r>
          </w:p>
        </w:tc>
        <w:tc>
          <w:tcPr>
            <w:tcW w:type="dxa" w:w="4896"/>
            <w:vAlign w:val="center"/>
          </w:tcPr>
          <w:p>
            <w:r>
              <w:rPr>
                <w:rFonts w:ascii="Times New Roman" w:hAnsi="Times New Roman"/>
                <w:b/>
                <w:sz w:val="20"/>
              </w:rPr>
              <w:t>Purpose</w:t>
            </w:r>
          </w:p>
        </w:tc>
      </w:tr>
      <w:tr>
        <w:tc>
          <w:tcPr>
            <w:tcW w:type="dxa" w:w="4896"/>
            <w:vAlign w:val="center"/>
          </w:tcPr>
          <w:p>
            <w:r>
              <w:rPr>
                <w:rFonts w:ascii="Times New Roman" w:hAnsi="Times New Roman"/>
                <w:sz w:val="20"/>
              </w:rPr>
              <w:t>Operating System</w:t>
            </w:r>
          </w:p>
        </w:tc>
        <w:tc>
          <w:tcPr>
            <w:tcW w:type="dxa" w:w="4896"/>
            <w:vAlign w:val="center"/>
          </w:tcPr>
          <w:p>
            <w:r>
              <w:rPr>
                <w:rFonts w:ascii="Times New Roman" w:hAnsi="Times New Roman"/>
                <w:sz w:val="20"/>
              </w:rPr>
              <w:t>Windows 10 / Windows 11 or compatible OS</w:t>
            </w:r>
          </w:p>
        </w:tc>
      </w:tr>
      <w:tr>
        <w:tc>
          <w:tcPr>
            <w:tcW w:type="dxa" w:w="4896"/>
            <w:vAlign w:val="center"/>
          </w:tcPr>
          <w:p>
            <w:r>
              <w:rPr>
                <w:rFonts w:ascii="Times New Roman" w:hAnsi="Times New Roman"/>
                <w:sz w:val="20"/>
              </w:rPr>
              <w:t>Visual Studio Code</w:t>
            </w:r>
          </w:p>
        </w:tc>
        <w:tc>
          <w:tcPr>
            <w:tcW w:type="dxa" w:w="4896"/>
            <w:vAlign w:val="center"/>
          </w:tcPr>
          <w:p>
            <w:r>
              <w:rPr>
                <w:rFonts w:ascii="Times New Roman" w:hAnsi="Times New Roman"/>
                <w:sz w:val="20"/>
              </w:rPr>
              <w:t>Writing and editing project files</w:t>
            </w:r>
          </w:p>
        </w:tc>
      </w:tr>
      <w:tr>
        <w:tc>
          <w:tcPr>
            <w:tcW w:type="dxa" w:w="4896"/>
            <w:vAlign w:val="center"/>
          </w:tcPr>
          <w:p>
            <w:r>
              <w:rPr>
                <w:rFonts w:ascii="Times New Roman" w:hAnsi="Times New Roman"/>
                <w:sz w:val="20"/>
              </w:rPr>
              <w:t>XAMPP</w:t>
            </w:r>
          </w:p>
        </w:tc>
        <w:tc>
          <w:tcPr>
            <w:tcW w:type="dxa" w:w="4896"/>
            <w:vAlign w:val="center"/>
          </w:tcPr>
          <w:p>
            <w:r>
              <w:rPr>
                <w:rFonts w:ascii="Times New Roman" w:hAnsi="Times New Roman"/>
                <w:sz w:val="20"/>
              </w:rPr>
              <w:t>Local development environment with Apache, PHP and MySQL</w:t>
            </w:r>
          </w:p>
        </w:tc>
      </w:tr>
      <w:tr>
        <w:tc>
          <w:tcPr>
            <w:tcW w:type="dxa" w:w="4896"/>
            <w:vAlign w:val="center"/>
          </w:tcPr>
          <w:p>
            <w:r>
              <w:rPr>
                <w:rFonts w:ascii="Times New Roman" w:hAnsi="Times New Roman"/>
                <w:sz w:val="20"/>
              </w:rPr>
              <w:t>phpMyAdmin</w:t>
            </w:r>
          </w:p>
        </w:tc>
        <w:tc>
          <w:tcPr>
            <w:tcW w:type="dxa" w:w="4896"/>
            <w:vAlign w:val="center"/>
          </w:tcPr>
          <w:p>
            <w:r>
              <w:rPr>
                <w:rFonts w:ascii="Times New Roman" w:hAnsi="Times New Roman"/>
                <w:sz w:val="20"/>
              </w:rPr>
              <w:t>Managing the MySQL database through a browser</w:t>
            </w:r>
          </w:p>
        </w:tc>
      </w:tr>
      <w:tr>
        <w:tc>
          <w:tcPr>
            <w:tcW w:type="dxa" w:w="4896"/>
            <w:vAlign w:val="center"/>
          </w:tcPr>
          <w:p>
            <w:r>
              <w:rPr>
                <w:rFonts w:ascii="Times New Roman" w:hAnsi="Times New Roman"/>
                <w:sz w:val="20"/>
              </w:rPr>
              <w:t>Web Browser</w:t>
            </w:r>
          </w:p>
        </w:tc>
        <w:tc>
          <w:tcPr>
            <w:tcW w:type="dxa" w:w="4896"/>
            <w:vAlign w:val="center"/>
          </w:tcPr>
          <w:p>
            <w:r>
              <w:rPr>
                <w:rFonts w:ascii="Times New Roman" w:hAnsi="Times New Roman"/>
                <w:sz w:val="20"/>
              </w:rPr>
              <w:t>Opening and testing the web application</w:t>
            </w:r>
          </w:p>
        </w:tc>
      </w:tr>
    </w:tbl>
    <w:p/>
    <w:p>
      <w:pPr>
        <w:pStyle w:val="Heading2"/>
      </w:pPr>
      <w:r>
        <w:rPr>
          <w:rFonts w:ascii="Times New Roman" w:hAnsi="Times New Roman"/>
          <w:sz w:val="22"/>
        </w:rPr>
        <w:t>3.3 Technology Specification</w:t>
      </w:r>
    </w:p>
    <w:p>
      <w:pPr>
        <w:pStyle w:val="Heading3"/>
      </w:pPr>
      <w:r>
        <w:rPr>
          <w:rFonts w:ascii="Times New Roman" w:hAnsi="Times New Roman"/>
          <w:sz w:val="22"/>
        </w:rPr>
        <w:t>3.3.1 HTML</w:t>
      </w:r>
    </w:p>
    <w:p>
      <w:r>
        <w:rPr>
          <w:rFonts w:ascii="Times New Roman" w:hAnsi="Times New Roman"/>
          <w:sz w:val="22"/>
        </w:rPr>
        <w:t>HTML is used to define the structure of the web pages, including headings, forms, tables, buttons and navigation elements.</w:t>
      </w:r>
    </w:p>
    <w:p>
      <w:pPr>
        <w:pStyle w:val="Heading3"/>
      </w:pPr>
      <w:r>
        <w:rPr>
          <w:rFonts w:ascii="Times New Roman" w:hAnsi="Times New Roman"/>
          <w:sz w:val="22"/>
        </w:rPr>
        <w:t>3.3.2 CSS</w:t>
      </w:r>
    </w:p>
    <w:p>
      <w:r>
        <w:rPr>
          <w:rFonts w:ascii="Times New Roman" w:hAnsi="Times New Roman"/>
          <w:sz w:val="22"/>
        </w:rPr>
        <w:t>CSS is used to control the appearance of the application, including colours, spacing, layouts, fonts and dashboard cards.</w:t>
      </w:r>
    </w:p>
    <w:p>
      <w:pPr>
        <w:pStyle w:val="Heading3"/>
      </w:pPr>
      <w:r>
        <w:rPr>
          <w:rFonts w:ascii="Times New Roman" w:hAnsi="Times New Roman"/>
          <w:sz w:val="22"/>
        </w:rPr>
        <w:t>3.3.3 JavaScript</w:t>
      </w:r>
    </w:p>
    <w:p>
      <w:r>
        <w:rPr>
          <w:rFonts w:ascii="Times New Roman" w:hAnsi="Times New Roman"/>
          <w:sz w:val="22"/>
        </w:rPr>
        <w:t>JavaScript can be used for client-side interactions and interface behaviour.</w:t>
      </w:r>
    </w:p>
    <w:p>
      <w:pPr>
        <w:pStyle w:val="Heading3"/>
      </w:pPr>
      <w:r>
        <w:rPr>
          <w:rFonts w:ascii="Times New Roman" w:hAnsi="Times New Roman"/>
          <w:sz w:val="22"/>
        </w:rPr>
        <w:t>3.3.4 PHP</w:t>
      </w:r>
    </w:p>
    <w:p>
      <w:r>
        <w:rPr>
          <w:rFonts w:ascii="Times New Roman" w:hAnsi="Times New Roman"/>
          <w:sz w:val="22"/>
        </w:rPr>
        <w:t>PHP is used for server-side processing, receiving form values and communicating with the database.</w:t>
      </w:r>
    </w:p>
    <w:p>
      <w:pPr>
        <w:pStyle w:val="Heading3"/>
      </w:pPr>
      <w:r>
        <w:rPr>
          <w:rFonts w:ascii="Times New Roman" w:hAnsi="Times New Roman"/>
          <w:sz w:val="22"/>
        </w:rPr>
        <w:t>3.3.5 MySQL</w:t>
      </w:r>
    </w:p>
    <w:p>
      <w:r>
        <w:rPr>
          <w:rFonts w:ascii="Times New Roman" w:hAnsi="Times New Roman"/>
          <w:sz w:val="22"/>
        </w:rPr>
        <w:t>MySQL is used to store and manage the resource, booking, maintenance and request information.</w:t>
      </w:r>
    </w:p>
    <w:p>
      <w:pPr>
        <w:pStyle w:val="Heading3"/>
      </w:pPr>
      <w:r>
        <w:rPr>
          <w:rFonts w:ascii="Times New Roman" w:hAnsi="Times New Roman"/>
          <w:sz w:val="22"/>
        </w:rPr>
        <w:t>3.3.6 XAMPP and phpMyAdmin</w:t>
      </w:r>
    </w:p>
    <w:p>
      <w:r>
        <w:rPr>
          <w:rFonts w:ascii="Times New Roman" w:hAnsi="Times New Roman"/>
          <w:sz w:val="22"/>
        </w:rPr>
        <w:t>XAMPP provides a local Apache, PHP and MySQL environment. phpMyAdmin provides a browser-based interface for managing the MySQL database.</w:t>
      </w:r>
    </w:p>
    <w:p>
      <w:r>
        <w:rPr>
          <w:rFonts w:ascii="Times New Roman" w:hAnsi="Times New Roman"/>
          <w:sz w:val="22"/>
        </w:rPr>
        <w:br w:type="page"/>
      </w:r>
    </w:p>
    <w:p>
      <w:pPr>
        <w:spacing w:after="100"/>
        <w:jc w:val="center"/>
      </w:pPr>
      <w:r>
        <w:rPr>
          <w:rFonts w:ascii="Times New Roman" w:hAnsi="Times New Roman"/>
          <w:b/>
          <w:i w:val="0"/>
          <w:sz w:val="28"/>
        </w:rPr>
        <w:t>CHAPTER 4</w:t>
      </w:r>
    </w:p>
    <w:p>
      <w:pPr>
        <w:spacing w:after="100"/>
        <w:jc w:val="center"/>
      </w:pPr>
      <w:r>
        <w:rPr>
          <w:rFonts w:ascii="Times New Roman" w:hAnsi="Times New Roman"/>
          <w:b/>
          <w:i w:val="0"/>
          <w:sz w:val="32"/>
        </w:rPr>
        <w:t>SYSTEM DESIGN</w:t>
      </w:r>
    </w:p>
    <w:p>
      <w:pPr>
        <w:pStyle w:val="Heading2"/>
      </w:pPr>
      <w:r>
        <w:rPr>
          <w:rFonts w:ascii="Times New Roman" w:hAnsi="Times New Roman"/>
          <w:sz w:val="22"/>
        </w:rPr>
        <w:t>4.1 System Architecture</w:t>
      </w:r>
    </w:p>
    <w:p>
      <w:r>
        <w:rPr>
          <w:rFonts w:ascii="Times New Roman" w:hAnsi="Times New Roman"/>
          <w:sz w:val="22"/>
        </w:rPr>
        <w:t>The application follows a simple web application architecture. The administrator interacts with the user interface through a web browser. HTML, CSS and JavaScript provide the interface, PHP processes requests on the server, and MySQL stores the data. XAMPP is used to run the application locally during development.</w:t>
      </w:r>
    </w:p>
    <w:p>
      <w:pPr>
        <w:spacing w:after="100"/>
        <w:jc w:val="center"/>
      </w:pPr>
      <w:r>
        <w:rPr>
          <w:rFonts w:ascii="Times New Roman" w:hAnsi="Times New Roman"/>
          <w:b/>
          <w:i w:val="0"/>
          <w:sz w:val="24"/>
        </w:rPr>
        <w:t>Administrator</w:t>
      </w:r>
    </w:p>
    <w:p>
      <w:pPr>
        <w:spacing w:after="100"/>
        <w:jc w:val="center"/>
      </w:pPr>
      <w:r>
        <w:rPr>
          <w:rFonts w:ascii="Times New Roman" w:hAnsi="Times New Roman"/>
          <w:b/>
          <w:i w:val="0"/>
          <w:sz w:val="28"/>
        </w:rPr>
        <w:t>↓</w:t>
      </w:r>
    </w:p>
    <w:p>
      <w:pPr>
        <w:spacing w:after="100"/>
        <w:jc w:val="center"/>
      </w:pPr>
      <w:r>
        <w:rPr>
          <w:rFonts w:ascii="Times New Roman" w:hAnsi="Times New Roman"/>
          <w:b/>
          <w:i w:val="0"/>
          <w:sz w:val="22"/>
        </w:rPr>
        <w:t>Web Browser / User Interface (HTML, CSS, JavaScript)</w:t>
      </w:r>
    </w:p>
    <w:p>
      <w:pPr>
        <w:spacing w:after="100"/>
        <w:jc w:val="center"/>
      </w:pPr>
      <w:r>
        <w:rPr>
          <w:rFonts w:ascii="Times New Roman" w:hAnsi="Times New Roman"/>
          <w:b/>
          <w:i w:val="0"/>
          <w:sz w:val="28"/>
        </w:rPr>
        <w:t>↓</w:t>
      </w:r>
    </w:p>
    <w:p>
      <w:pPr>
        <w:spacing w:after="100"/>
        <w:jc w:val="center"/>
      </w:pPr>
      <w:r>
        <w:rPr>
          <w:rFonts w:ascii="Times New Roman" w:hAnsi="Times New Roman"/>
          <w:b/>
          <w:i w:val="0"/>
          <w:sz w:val="24"/>
        </w:rPr>
        <w:t>PHP Application Logic</w:t>
      </w:r>
    </w:p>
    <w:p>
      <w:pPr>
        <w:spacing w:after="100"/>
        <w:jc w:val="center"/>
      </w:pPr>
      <w:r>
        <w:rPr>
          <w:rFonts w:ascii="Times New Roman" w:hAnsi="Times New Roman"/>
          <w:b/>
          <w:i w:val="0"/>
          <w:sz w:val="28"/>
        </w:rPr>
        <w:t>↓</w:t>
      </w:r>
    </w:p>
    <w:p>
      <w:pPr>
        <w:spacing w:after="100"/>
        <w:jc w:val="center"/>
      </w:pPr>
      <w:r>
        <w:rPr>
          <w:rFonts w:ascii="Times New Roman" w:hAnsi="Times New Roman"/>
          <w:b/>
          <w:i w:val="0"/>
          <w:sz w:val="24"/>
        </w:rPr>
        <w:t>MySQL Database</w:t>
      </w:r>
    </w:p>
    <w:p>
      <w:pPr>
        <w:pStyle w:val="Heading2"/>
      </w:pPr>
      <w:r>
        <w:rPr>
          <w:rFonts w:ascii="Times New Roman" w:hAnsi="Times New Roman"/>
          <w:sz w:val="22"/>
        </w:rPr>
        <w:t>4.2 System Flow</w:t>
      </w:r>
    </w:p>
    <w:p>
      <w:pPr>
        <w:pStyle w:val="ListNumber"/>
      </w:pPr>
      <w:r>
        <w:rPr>
          <w:rFonts w:ascii="Times New Roman" w:hAnsi="Times New Roman"/>
          <w:sz w:val="22"/>
        </w:rPr>
        <w:t>Start the application and open the dashboard.</w:t>
      </w:r>
    </w:p>
    <w:p>
      <w:pPr>
        <w:pStyle w:val="ListNumber"/>
      </w:pPr>
      <w:r>
        <w:rPr>
          <w:rFonts w:ascii="Times New Roman" w:hAnsi="Times New Roman"/>
          <w:sz w:val="22"/>
        </w:rPr>
        <w:t>Select the required management section.</w:t>
      </w:r>
    </w:p>
    <w:p>
      <w:pPr>
        <w:pStyle w:val="ListNumber"/>
      </w:pPr>
      <w:r>
        <w:rPr>
          <w:rFonts w:ascii="Times New Roman" w:hAnsi="Times New Roman"/>
          <w:sz w:val="22"/>
        </w:rPr>
        <w:t>View or maintain department and resource details.</w:t>
      </w:r>
    </w:p>
    <w:p>
      <w:pPr>
        <w:pStyle w:val="ListNumber"/>
      </w:pPr>
      <w:r>
        <w:rPr>
          <w:rFonts w:ascii="Times New Roman" w:hAnsi="Times New Roman"/>
          <w:sz w:val="22"/>
        </w:rPr>
        <w:t>For a booking, select the department and resource and enter date and time.</w:t>
      </w:r>
    </w:p>
    <w:p>
      <w:pPr>
        <w:pStyle w:val="ListNumber"/>
      </w:pPr>
      <w:r>
        <w:rPr>
          <w:rFonts w:ascii="Times New Roman" w:hAnsi="Times New Roman"/>
          <w:sz w:val="22"/>
        </w:rPr>
        <w:t>The system checks the booking information and displays a success or unavailable notification.</w:t>
      </w:r>
    </w:p>
    <w:p>
      <w:pPr>
        <w:pStyle w:val="ListNumber"/>
      </w:pPr>
      <w:r>
        <w:rPr>
          <w:rFonts w:ascii="Times New Roman" w:hAnsi="Times New Roman"/>
          <w:sz w:val="22"/>
        </w:rPr>
        <w:t>Record maintenance information when a resource requires repair or service.</w:t>
      </w:r>
    </w:p>
    <w:p>
      <w:pPr>
        <w:pStyle w:val="ListNumber"/>
      </w:pPr>
      <w:r>
        <w:rPr>
          <w:rFonts w:ascii="Times New Roman" w:hAnsi="Times New Roman"/>
          <w:sz w:val="22"/>
        </w:rPr>
        <w:t>Review resource requests and approve, reject or delete them.</w:t>
      </w:r>
    </w:p>
    <w:p>
      <w:pPr>
        <w:pStyle w:val="ListNumber"/>
      </w:pPr>
      <w:r>
        <w:rPr>
          <w:rFonts w:ascii="Times New Roman" w:hAnsi="Times New Roman"/>
          <w:sz w:val="22"/>
        </w:rPr>
        <w:t>Store and retrieve the relevant information from the database.</w:t>
      </w:r>
    </w:p>
    <w:p>
      <w:pPr>
        <w:pStyle w:val="Heading2"/>
      </w:pPr>
      <w:r>
        <w:rPr>
          <w:rFonts w:ascii="Times New Roman" w:hAnsi="Times New Roman"/>
          <w:sz w:val="22"/>
        </w:rPr>
        <w:t>4.3 Module Description</w:t>
      </w:r>
    </w:p>
    <w:p>
      <w:pPr>
        <w:pStyle w:val="Heading3"/>
      </w:pPr>
      <w:r>
        <w:rPr>
          <w:rFonts w:ascii="Times New Roman" w:hAnsi="Times New Roman"/>
          <w:sz w:val="22"/>
        </w:rPr>
        <w:t>4.3.1 Dashboard</w:t>
      </w:r>
    </w:p>
    <w:p>
      <w:r>
        <w:rPr>
          <w:rFonts w:ascii="Times New Roman" w:hAnsi="Times New Roman"/>
          <w:sz w:val="22"/>
        </w:rPr>
        <w:t>The dashboard acts as the main navigation page. It displays summary cards for resource categories and provides links to the management modules.</w:t>
      </w:r>
    </w:p>
    <w:p>
      <w:pPr>
        <w:pStyle w:val="Heading3"/>
      </w:pPr>
      <w:r>
        <w:rPr>
          <w:rFonts w:ascii="Times New Roman" w:hAnsi="Times New Roman"/>
          <w:sz w:val="22"/>
        </w:rPr>
        <w:t>4.3.2 Department Management</w:t>
      </w:r>
    </w:p>
    <w:p>
      <w:r>
        <w:rPr>
          <w:rFonts w:ascii="Times New Roman" w:hAnsi="Times New Roman"/>
          <w:sz w:val="22"/>
        </w:rPr>
        <w:t>This module is used to view and maintain department-related information required by the resource management system.</w:t>
      </w:r>
    </w:p>
    <w:p>
      <w:pPr>
        <w:pStyle w:val="Heading3"/>
      </w:pPr>
      <w:r>
        <w:rPr>
          <w:rFonts w:ascii="Times New Roman" w:hAnsi="Times New Roman"/>
          <w:sz w:val="22"/>
        </w:rPr>
        <w:t>4.3.3 Resource Management</w:t>
      </w:r>
    </w:p>
    <w:p>
      <w:r>
        <w:rPr>
          <w:rFonts w:ascii="Times New Roman" w:hAnsi="Times New Roman"/>
          <w:sz w:val="22"/>
        </w:rPr>
        <w:t>The system provides sections for classrooms, computer labs, meeting rooms, seminar halls and equipment. These sections help the administrator organize the resources available in the college.</w:t>
      </w:r>
    </w:p>
    <w:p>
      <w:pPr>
        <w:pStyle w:val="Heading3"/>
      </w:pPr>
      <w:r>
        <w:rPr>
          <w:rFonts w:ascii="Times New Roman" w:hAnsi="Times New Roman"/>
          <w:sz w:val="22"/>
        </w:rPr>
        <w:t>4.3.4 Booking Management</w:t>
      </w:r>
    </w:p>
    <w:p>
      <w:r>
        <w:rPr>
          <w:rFonts w:ascii="Times New Roman" w:hAnsi="Times New Roman"/>
          <w:sz w:val="22"/>
        </w:rPr>
        <w:t>The booking form includes Department, Resource Name, Booking Date, Start Time, End Time and Booked By. The system checks booking availability and displays a notification for the booking result.</w:t>
      </w:r>
    </w:p>
    <w:p>
      <w:pPr>
        <w:pStyle w:val="Heading3"/>
      </w:pPr>
      <w:r>
        <w:rPr>
          <w:rFonts w:ascii="Times New Roman" w:hAnsi="Times New Roman"/>
          <w:sz w:val="22"/>
        </w:rPr>
        <w:t>4.3.5 Maintenance Management</w:t>
      </w:r>
    </w:p>
    <w:p>
      <w:r>
        <w:rPr>
          <w:rFonts w:ascii="Times New Roman" w:hAnsi="Times New Roman"/>
          <w:sz w:val="22"/>
        </w:rPr>
        <w:t>The maintenance module records Resource Name, Issue Description, Cost, Status and Maintenance Date. These details help track reported issues and maintenance progress.</w:t>
      </w:r>
    </w:p>
    <w:p>
      <w:pPr>
        <w:pStyle w:val="Heading3"/>
      </w:pPr>
      <w:r>
        <w:rPr>
          <w:rFonts w:ascii="Times New Roman" w:hAnsi="Times New Roman"/>
          <w:sz w:val="22"/>
        </w:rPr>
        <w:t>4.3.6 Resource Request Management</w:t>
      </w:r>
    </w:p>
    <w:p>
      <w:r>
        <w:rPr>
          <w:rFonts w:ascii="Times New Roman" w:hAnsi="Times New Roman"/>
          <w:sz w:val="22"/>
        </w:rPr>
        <w:t>A resource request contains Department, Resource Name, Quantity and Purpose. The administrator can approve, reject or delete a request based on the college's requirements.</w:t>
      </w:r>
    </w:p>
    <w:p>
      <w:pPr>
        <w:pStyle w:val="Heading2"/>
      </w:pPr>
      <w:r>
        <w:rPr>
          <w:rFonts w:ascii="Times New Roman" w:hAnsi="Times New Roman"/>
          <w:sz w:val="22"/>
        </w:rPr>
        <w:t>4.4 Data Flow Diagram (DFD)</w:t>
      </w:r>
    </w:p>
    <w:p>
      <w:r>
        <w:rPr>
          <w:rFonts w:ascii="Times New Roman" w:hAnsi="Times New Roman"/>
          <w:sz w:val="22"/>
        </w:rPr>
        <w:t>The following is a high-level text representation of the data flow. The exact data flow can be updated to match the final implementation.</w:t>
      </w:r>
    </w:p>
    <w:p>
      <w:pPr>
        <w:spacing w:after="100"/>
        <w:jc w:val="center"/>
      </w:pPr>
      <w:r>
        <w:rPr>
          <w:rFonts w:ascii="Times New Roman" w:hAnsi="Times New Roman"/>
          <w:b/>
          <w:i w:val="0"/>
          <w:sz w:val="22"/>
        </w:rPr>
        <w:t>Administrator</w:t>
      </w:r>
    </w:p>
    <w:p>
      <w:pPr>
        <w:spacing w:after="100"/>
        <w:jc w:val="center"/>
      </w:pPr>
      <w:r>
        <w:rPr>
          <w:rFonts w:ascii="Times New Roman" w:hAnsi="Times New Roman"/>
          <w:b w:val="0"/>
          <w:i w:val="0"/>
          <w:sz w:val="20"/>
        </w:rPr>
        <w:t>↓ Resource / Booking / Maintenance / Request Details</w:t>
      </w:r>
    </w:p>
    <w:p>
      <w:pPr>
        <w:spacing w:after="100"/>
        <w:jc w:val="center"/>
      </w:pPr>
      <w:r>
        <w:rPr>
          <w:rFonts w:ascii="Times New Roman" w:hAnsi="Times New Roman"/>
          <w:b/>
          <w:i w:val="0"/>
          <w:sz w:val="24"/>
        </w:rPr>
        <w:t>COLLEGE RESOURCE MANAGEMENT SYSTEM</w:t>
      </w:r>
    </w:p>
    <w:p>
      <w:pPr>
        <w:spacing w:after="100"/>
        <w:jc w:val="center"/>
      </w:pPr>
      <w:r>
        <w:rPr>
          <w:rFonts w:ascii="Times New Roman" w:hAnsi="Times New Roman"/>
          <w:b w:val="0"/>
          <w:i w:val="0"/>
          <w:sz w:val="20"/>
        </w:rPr>
        <w:t>↓ Store and retrieve records</w:t>
      </w:r>
    </w:p>
    <w:p>
      <w:pPr>
        <w:spacing w:after="100"/>
        <w:jc w:val="center"/>
      </w:pPr>
      <w:r>
        <w:rPr>
          <w:rFonts w:ascii="Times New Roman" w:hAnsi="Times New Roman"/>
          <w:b/>
          <w:i w:val="0"/>
          <w:sz w:val="22"/>
        </w:rPr>
        <w:t>MySQL Database</w:t>
      </w:r>
    </w:p>
    <w:p>
      <w:pPr>
        <w:pStyle w:val="Heading2"/>
      </w:pPr>
      <w:r>
        <w:rPr>
          <w:rFonts w:ascii="Times New Roman" w:hAnsi="Times New Roman"/>
          <w:sz w:val="22"/>
        </w:rPr>
        <w:t>4.5 ER Diagram (Conceptual)</w:t>
      </w:r>
    </w:p>
    <w:p>
      <w:r>
        <w:rPr>
          <w:rFonts w:ascii="Times New Roman" w:hAnsi="Times New Roman"/>
          <w:sz w:val="22"/>
        </w:rPr>
        <w:t>The conceptual data model contains the main entities handled by the application. The actual relationships and table names must be confirmed from the final database structure.</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Times New Roman" w:hAnsi="Times New Roman"/>
                <w:b/>
                <w:sz w:val="20"/>
              </w:rPr>
              <w:t>Entity</w:t>
            </w:r>
          </w:p>
        </w:tc>
        <w:tc>
          <w:tcPr>
            <w:tcW w:type="dxa" w:w="4896"/>
            <w:vAlign w:val="center"/>
          </w:tcPr>
          <w:p>
            <w:r>
              <w:rPr>
                <w:rFonts w:ascii="Times New Roman" w:hAnsi="Times New Roman"/>
                <w:b/>
                <w:sz w:val="20"/>
              </w:rPr>
              <w:t>Example information</w:t>
            </w:r>
          </w:p>
        </w:tc>
      </w:tr>
      <w:tr>
        <w:tc>
          <w:tcPr>
            <w:tcW w:type="dxa" w:w="4896"/>
            <w:vAlign w:val="center"/>
          </w:tcPr>
          <w:p>
            <w:r>
              <w:rPr>
                <w:rFonts w:ascii="Times New Roman" w:hAnsi="Times New Roman"/>
                <w:sz w:val="20"/>
              </w:rPr>
              <w:t>Department</w:t>
            </w:r>
          </w:p>
        </w:tc>
        <w:tc>
          <w:tcPr>
            <w:tcW w:type="dxa" w:w="4896"/>
            <w:vAlign w:val="center"/>
          </w:tcPr>
          <w:p>
            <w:r>
              <w:rPr>
                <w:rFonts w:ascii="Times New Roman" w:hAnsi="Times New Roman"/>
                <w:sz w:val="20"/>
              </w:rPr>
              <w:t>Department details</w:t>
            </w:r>
          </w:p>
        </w:tc>
      </w:tr>
      <w:tr>
        <w:tc>
          <w:tcPr>
            <w:tcW w:type="dxa" w:w="4896"/>
            <w:vAlign w:val="center"/>
          </w:tcPr>
          <w:p>
            <w:r>
              <w:rPr>
                <w:rFonts w:ascii="Times New Roman" w:hAnsi="Times New Roman"/>
                <w:sz w:val="20"/>
              </w:rPr>
              <w:t>Classroom</w:t>
            </w:r>
          </w:p>
        </w:tc>
        <w:tc>
          <w:tcPr>
            <w:tcW w:type="dxa" w:w="4896"/>
            <w:vAlign w:val="center"/>
          </w:tcPr>
          <w:p>
            <w:r>
              <w:rPr>
                <w:rFonts w:ascii="Times New Roman" w:hAnsi="Times New Roman"/>
                <w:sz w:val="20"/>
              </w:rPr>
              <w:t>Classroom resource details</w:t>
            </w:r>
          </w:p>
        </w:tc>
      </w:tr>
      <w:tr>
        <w:tc>
          <w:tcPr>
            <w:tcW w:type="dxa" w:w="4896"/>
            <w:vAlign w:val="center"/>
          </w:tcPr>
          <w:p>
            <w:r>
              <w:rPr>
                <w:rFonts w:ascii="Times New Roman" w:hAnsi="Times New Roman"/>
                <w:sz w:val="20"/>
              </w:rPr>
              <w:t>Computer Lab</w:t>
            </w:r>
          </w:p>
        </w:tc>
        <w:tc>
          <w:tcPr>
            <w:tcW w:type="dxa" w:w="4896"/>
            <w:vAlign w:val="center"/>
          </w:tcPr>
          <w:p>
            <w:r>
              <w:rPr>
                <w:rFonts w:ascii="Times New Roman" w:hAnsi="Times New Roman"/>
                <w:sz w:val="20"/>
              </w:rPr>
              <w:t>Laboratory resource details</w:t>
            </w:r>
          </w:p>
        </w:tc>
      </w:tr>
      <w:tr>
        <w:tc>
          <w:tcPr>
            <w:tcW w:type="dxa" w:w="4896"/>
            <w:vAlign w:val="center"/>
          </w:tcPr>
          <w:p>
            <w:r>
              <w:rPr>
                <w:rFonts w:ascii="Times New Roman" w:hAnsi="Times New Roman"/>
                <w:sz w:val="20"/>
              </w:rPr>
              <w:t>Meeting Room</w:t>
            </w:r>
          </w:p>
        </w:tc>
        <w:tc>
          <w:tcPr>
            <w:tcW w:type="dxa" w:w="4896"/>
            <w:vAlign w:val="center"/>
          </w:tcPr>
          <w:p>
            <w:r>
              <w:rPr>
                <w:rFonts w:ascii="Times New Roman" w:hAnsi="Times New Roman"/>
                <w:sz w:val="20"/>
              </w:rPr>
              <w:t>Meeting room resource details</w:t>
            </w:r>
          </w:p>
        </w:tc>
      </w:tr>
      <w:tr>
        <w:tc>
          <w:tcPr>
            <w:tcW w:type="dxa" w:w="4896"/>
            <w:vAlign w:val="center"/>
          </w:tcPr>
          <w:p>
            <w:r>
              <w:rPr>
                <w:rFonts w:ascii="Times New Roman" w:hAnsi="Times New Roman"/>
                <w:sz w:val="20"/>
              </w:rPr>
              <w:t>Seminar Hall</w:t>
            </w:r>
          </w:p>
        </w:tc>
        <w:tc>
          <w:tcPr>
            <w:tcW w:type="dxa" w:w="4896"/>
            <w:vAlign w:val="center"/>
          </w:tcPr>
          <w:p>
            <w:r>
              <w:rPr>
                <w:rFonts w:ascii="Times New Roman" w:hAnsi="Times New Roman"/>
                <w:sz w:val="20"/>
              </w:rPr>
              <w:t>Seminar hall resource details</w:t>
            </w:r>
          </w:p>
        </w:tc>
      </w:tr>
      <w:tr>
        <w:tc>
          <w:tcPr>
            <w:tcW w:type="dxa" w:w="4896"/>
            <w:vAlign w:val="center"/>
          </w:tcPr>
          <w:p>
            <w:r>
              <w:rPr>
                <w:rFonts w:ascii="Times New Roman" w:hAnsi="Times New Roman"/>
                <w:sz w:val="20"/>
              </w:rPr>
              <w:t>Equipment</w:t>
            </w:r>
          </w:p>
        </w:tc>
        <w:tc>
          <w:tcPr>
            <w:tcW w:type="dxa" w:w="4896"/>
            <w:vAlign w:val="center"/>
          </w:tcPr>
          <w:p>
            <w:r>
              <w:rPr>
                <w:rFonts w:ascii="Times New Roman" w:hAnsi="Times New Roman"/>
                <w:sz w:val="20"/>
              </w:rPr>
              <w:t>Equipment details</w:t>
            </w:r>
          </w:p>
        </w:tc>
      </w:tr>
      <w:tr>
        <w:tc>
          <w:tcPr>
            <w:tcW w:type="dxa" w:w="4896"/>
            <w:vAlign w:val="center"/>
          </w:tcPr>
          <w:p>
            <w:r>
              <w:rPr>
                <w:rFonts w:ascii="Times New Roman" w:hAnsi="Times New Roman"/>
                <w:sz w:val="20"/>
              </w:rPr>
              <w:t>Booking</w:t>
            </w:r>
          </w:p>
        </w:tc>
        <w:tc>
          <w:tcPr>
            <w:tcW w:type="dxa" w:w="4896"/>
            <w:vAlign w:val="center"/>
          </w:tcPr>
          <w:p>
            <w:r>
              <w:rPr>
                <w:rFonts w:ascii="Times New Roman" w:hAnsi="Times New Roman"/>
                <w:sz w:val="20"/>
              </w:rPr>
              <w:t>Department, resource, date, start time, end time, booked-by</w:t>
            </w:r>
          </w:p>
        </w:tc>
      </w:tr>
      <w:tr>
        <w:tc>
          <w:tcPr>
            <w:tcW w:type="dxa" w:w="4896"/>
            <w:vAlign w:val="center"/>
          </w:tcPr>
          <w:p>
            <w:r>
              <w:rPr>
                <w:rFonts w:ascii="Times New Roman" w:hAnsi="Times New Roman"/>
                <w:sz w:val="20"/>
              </w:rPr>
              <w:t>Maintenance</w:t>
            </w:r>
          </w:p>
        </w:tc>
        <w:tc>
          <w:tcPr>
            <w:tcW w:type="dxa" w:w="4896"/>
            <w:vAlign w:val="center"/>
          </w:tcPr>
          <w:p>
            <w:r>
              <w:rPr>
                <w:rFonts w:ascii="Times New Roman" w:hAnsi="Times New Roman"/>
                <w:sz w:val="20"/>
              </w:rPr>
              <w:t>Resource, issue, cost, status, maintenance date</w:t>
            </w:r>
          </w:p>
        </w:tc>
      </w:tr>
      <w:tr>
        <w:tc>
          <w:tcPr>
            <w:tcW w:type="dxa" w:w="4896"/>
            <w:vAlign w:val="center"/>
          </w:tcPr>
          <w:p>
            <w:r>
              <w:rPr>
                <w:rFonts w:ascii="Times New Roman" w:hAnsi="Times New Roman"/>
                <w:sz w:val="20"/>
              </w:rPr>
              <w:t>Resource Request</w:t>
            </w:r>
          </w:p>
        </w:tc>
        <w:tc>
          <w:tcPr>
            <w:tcW w:type="dxa" w:w="4896"/>
            <w:vAlign w:val="center"/>
          </w:tcPr>
          <w:p>
            <w:r>
              <w:rPr>
                <w:rFonts w:ascii="Times New Roman" w:hAnsi="Times New Roman"/>
                <w:sz w:val="20"/>
              </w:rPr>
              <w:t>Department, resource, quantity, purpose, request status</w:t>
            </w:r>
          </w:p>
        </w:tc>
      </w:tr>
    </w:tbl>
    <w:p/>
    <w:p>
      <w:pPr>
        <w:jc w:val="center"/>
      </w:pPr>
      <w:r>
        <w:rPr>
          <w:rFonts w:ascii="Times New Roman" w:hAnsi="Times New Roman"/>
          <w:i/>
          <w:sz w:val="18"/>
        </w:rPr>
        <w:t>Figure 4.5: Entity Relationship Diagram of the College Resource Management System</w:t>
      </w:r>
    </w:p>
    <w:p>
      <w:pPr>
        <w:pStyle w:val="Heading2"/>
      </w:pPr>
      <w:r>
        <w:rPr>
          <w:rFonts w:ascii="Times New Roman" w:hAnsi="Times New Roman"/>
          <w:sz w:val="22"/>
        </w:rPr>
        <w:t>4.6 Database Design</w:t>
      </w:r>
    </w:p>
    <w:p>
      <w:r>
        <w:rPr>
          <w:rFonts w:ascii="Times New Roman" w:hAnsi="Times New Roman"/>
          <w:sz w:val="22"/>
        </w:rPr>
        <w:t>The MySQL database stores the information required by the application. Resource records support the management screens, booking records support date and time availability checks, maintenance records store issue and repair information, and resource request records store the details submitted for administrator review.</w:t>
      </w:r>
    </w:p>
    <w:p>
      <w:r>
        <w:rPr>
          <w:rFonts w:ascii="Times New Roman" w:hAnsi="Times New Roman"/>
          <w:sz w:val="22"/>
        </w:rPr>
        <w:t>Note: Insert the final table names, column names, primary keys and foreign keys from phpMyAdmin after confirming the actual database schema. This report does not assume unverified table names.</w:t>
      </w:r>
    </w:p>
    <w:p>
      <w:r>
        <w:rPr>
          <w:rFonts w:ascii="Times New Roman" w:hAnsi="Times New Roman"/>
          <w:sz w:val="22"/>
        </w:rPr>
        <w:br w:type="page"/>
      </w:r>
    </w:p>
    <w:p>
      <w:pPr>
        <w:pageBreakBefore/>
        <w:jc w:val="center"/>
      </w:pPr>
      <w:r>
        <w:rPr>
          <w:b/>
          <w:sz w:val="32"/>
        </w:rPr>
        <w:t>4.7 SYSTEM DESIGN DIAGRAMS</w:t>
      </w:r>
    </w:p>
    <w:p>
      <w:pPr>
        <w:pageBreakBefore/>
        <w:jc w:val="center"/>
      </w:pPr>
      <w:r>
        <w:rPr>
          <w:b/>
          <w:sz w:val="22"/>
        </w:rPr>
        <w:t>Figure 4.1: System Architecture Diagram</w:t>
      </w:r>
    </w:p>
    <w:p>
      <w:pPr>
        <w:keepLines/>
        <w:jc w:val="center"/>
      </w:pPr>
      <w:r>
        <w:drawing>
          <wp:inline xmlns:a="http://schemas.openxmlformats.org/drawingml/2006/main" xmlns:pic="http://schemas.openxmlformats.org/drawingml/2006/picture">
            <wp:extent cx="5577840" cy="3346704"/>
            <wp:docPr id="5" name="Picture 5"/>
            <wp:cNvGraphicFramePr>
              <a:graphicFrameLocks noChangeAspect="1"/>
            </wp:cNvGraphicFramePr>
            <a:graphic>
              <a:graphicData uri="http://schemas.openxmlformats.org/drawingml/2006/picture">
                <pic:pic>
                  <pic:nvPicPr>
                    <pic:cNvPr id="0" name="architecture.png"/>
                    <pic:cNvPicPr/>
                  </pic:nvPicPr>
                  <pic:blipFill>
                    <a:blip r:embed="rId22"/>
                    <a:stretch>
                      <a:fillRect/>
                    </a:stretch>
                  </pic:blipFill>
                  <pic:spPr>
                    <a:xfrm>
                      <a:off x="0" y="0"/>
                      <a:ext cx="5577840" cy="3346704"/>
                    </a:xfrm>
                    <a:prstGeom prst="rect"/>
                  </pic:spPr>
                </pic:pic>
              </a:graphicData>
            </a:graphic>
          </wp:inline>
        </w:drawing>
      </w:r>
    </w:p>
    <w:p>
      <w:pPr>
        <w:pageBreakBefore/>
        <w:jc w:val="center"/>
      </w:pPr>
      <w:r>
        <w:rPr>
          <w:b/>
          <w:sz w:val="22"/>
        </w:rPr>
        <w:t>Figure 4.2: DFD Level 0 (Context Diagram)</w:t>
      </w:r>
    </w:p>
    <w:p>
      <w:pPr>
        <w:keepLines/>
        <w:jc w:val="center"/>
      </w:pPr>
      <w:r>
        <w:drawing>
          <wp:inline xmlns:a="http://schemas.openxmlformats.org/drawingml/2006/main" xmlns:pic="http://schemas.openxmlformats.org/drawingml/2006/picture">
            <wp:extent cx="5577840" cy="3346704"/>
            <wp:docPr id="6" name="Picture 6"/>
            <wp:cNvGraphicFramePr>
              <a:graphicFrameLocks noChangeAspect="1"/>
            </wp:cNvGraphicFramePr>
            <a:graphic>
              <a:graphicData uri="http://schemas.openxmlformats.org/drawingml/2006/picture">
                <pic:pic>
                  <pic:nvPicPr>
                    <pic:cNvPr id="0" name="dfd0.png"/>
                    <pic:cNvPicPr/>
                  </pic:nvPicPr>
                  <pic:blipFill>
                    <a:blip r:embed="rId23"/>
                    <a:stretch>
                      <a:fillRect/>
                    </a:stretch>
                  </pic:blipFill>
                  <pic:spPr>
                    <a:xfrm>
                      <a:off x="0" y="0"/>
                      <a:ext cx="5577840" cy="3346704"/>
                    </a:xfrm>
                    <a:prstGeom prst="rect"/>
                  </pic:spPr>
                </pic:pic>
              </a:graphicData>
            </a:graphic>
          </wp:inline>
        </w:drawing>
      </w:r>
    </w:p>
    <w:p>
      <w:pPr>
        <w:pageBreakBefore/>
        <w:jc w:val="center"/>
      </w:pPr>
      <w:r>
        <w:rPr>
          <w:b/>
          <w:sz w:val="22"/>
        </w:rPr>
        <w:t>Figure 4.3: DFD Level 1</w:t>
      </w:r>
    </w:p>
    <w:p>
      <w:pPr>
        <w:keepLines/>
        <w:jc w:val="center"/>
      </w:pPr>
      <w:r>
        <w:drawing>
          <wp:inline xmlns:a="http://schemas.openxmlformats.org/drawingml/2006/main" xmlns:pic="http://schemas.openxmlformats.org/drawingml/2006/picture">
            <wp:extent cx="5577840" cy="3346704"/>
            <wp:docPr id="7" name="Picture 7"/>
            <wp:cNvGraphicFramePr>
              <a:graphicFrameLocks noChangeAspect="1"/>
            </wp:cNvGraphicFramePr>
            <a:graphic>
              <a:graphicData uri="http://schemas.openxmlformats.org/drawingml/2006/picture">
                <pic:pic>
                  <pic:nvPicPr>
                    <pic:cNvPr id="0" name="dfd1.png"/>
                    <pic:cNvPicPr/>
                  </pic:nvPicPr>
                  <pic:blipFill>
                    <a:blip r:embed="rId24"/>
                    <a:stretch>
                      <a:fillRect/>
                    </a:stretch>
                  </pic:blipFill>
                  <pic:spPr>
                    <a:xfrm>
                      <a:off x="0" y="0"/>
                      <a:ext cx="5577840" cy="3346704"/>
                    </a:xfrm>
                    <a:prstGeom prst="rect"/>
                  </pic:spPr>
                </pic:pic>
              </a:graphicData>
            </a:graphic>
          </wp:inline>
        </w:drawing>
      </w:r>
    </w:p>
    <w:p>
      <w:pPr>
        <w:pageBreakBefore/>
        <w:jc w:val="center"/>
      </w:pPr>
      <w:r>
        <w:rPr>
          <w:b/>
          <w:sz w:val="22"/>
        </w:rPr>
        <w:t>Figure 4.4: Conceptual ER Diagram</w:t>
      </w:r>
    </w:p>
    <w:p>
      <w:pPr>
        <w:keepLines/>
        <w:jc w:val="center"/>
      </w:pPr>
      <w:r>
        <w:drawing>
          <wp:inline xmlns:a="http://schemas.openxmlformats.org/drawingml/2006/main" xmlns:pic="http://schemas.openxmlformats.org/drawingml/2006/picture">
            <wp:extent cx="5577840" cy="3346704"/>
            <wp:docPr id="8" name="Picture 8"/>
            <wp:cNvGraphicFramePr>
              <a:graphicFrameLocks noChangeAspect="1"/>
            </wp:cNvGraphicFramePr>
            <a:graphic>
              <a:graphicData uri="http://schemas.openxmlformats.org/drawingml/2006/picture">
                <pic:pic>
                  <pic:nvPicPr>
                    <pic:cNvPr id="0" name="er_conceptual.png"/>
                    <pic:cNvPicPr/>
                  </pic:nvPicPr>
                  <pic:blipFill>
                    <a:blip r:embed="rId25"/>
                    <a:stretch>
                      <a:fillRect/>
                    </a:stretch>
                  </pic:blipFill>
                  <pic:spPr>
                    <a:xfrm>
                      <a:off x="0" y="0"/>
                      <a:ext cx="5577840" cy="3346704"/>
                    </a:xfrm>
                    <a:prstGeom prst="rect"/>
                  </pic:spPr>
                </pic:pic>
              </a:graphicData>
            </a:graphic>
          </wp:inline>
        </w:drawing>
      </w:r>
    </w:p>
    <w:p>
      <w:pPr>
        <w:spacing w:after="80"/>
        <w:jc w:val="both"/>
      </w:pPr>
      <w:r>
        <w:rPr>
          <w:i/>
          <w:sz w:val="16"/>
        </w:rPr>
        <w:t>Note: This is a conceptual ER diagram based on the visible application modules. Verify entity names and fields against the actual MySQL tables in phpMyAdmin.</w:t>
      </w:r>
    </w:p>
    <w:p>
      <w:pPr>
        <w:pageBreakBefore/>
        <w:jc w:val="center"/>
      </w:pPr>
      <w:r>
        <w:rPr>
          <w:b/>
          <w:sz w:val="22"/>
        </w:rPr>
        <w:t>Figure 4.5: Booking Process Flowchart</w:t>
      </w:r>
    </w:p>
    <w:p>
      <w:pPr>
        <w:keepLines/>
        <w:jc w:val="center"/>
      </w:pPr>
      <w:r>
        <w:drawing>
          <wp:inline xmlns:a="http://schemas.openxmlformats.org/drawingml/2006/main" xmlns:pic="http://schemas.openxmlformats.org/drawingml/2006/picture">
            <wp:extent cx="5577840" cy="3346704"/>
            <wp:docPr id="9" name="Picture 9"/>
            <wp:cNvGraphicFramePr>
              <a:graphicFrameLocks noChangeAspect="1"/>
            </wp:cNvGraphicFramePr>
            <a:graphic>
              <a:graphicData uri="http://schemas.openxmlformats.org/drawingml/2006/picture">
                <pic:pic>
                  <pic:nvPicPr>
                    <pic:cNvPr id="0" name="booking_flowchart.png"/>
                    <pic:cNvPicPr/>
                  </pic:nvPicPr>
                  <pic:blipFill>
                    <a:blip r:embed="rId26"/>
                    <a:stretch>
                      <a:fillRect/>
                    </a:stretch>
                  </pic:blipFill>
                  <pic:spPr>
                    <a:xfrm>
                      <a:off x="0" y="0"/>
                      <a:ext cx="5577840" cy="3346704"/>
                    </a:xfrm>
                    <a:prstGeom prst="rect"/>
                  </pic:spPr>
                </pic:pic>
              </a:graphicData>
            </a:graphic>
          </wp:inline>
        </w:drawing>
      </w:r>
    </w:p>
    <w:p>
      <w:pPr>
        <w:pageBreakBefore/>
        <w:jc w:val="center"/>
      </w:pPr>
      <w:r>
        <w:rPr>
          <w:b/>
          <w:sz w:val="22"/>
        </w:rPr>
        <w:t>Figure 4.6: Use Case Diagram</w:t>
      </w:r>
    </w:p>
    <w:p>
      <w:pPr>
        <w:keepLines/>
        <w:jc w:val="center"/>
      </w:pPr>
      <w:r>
        <w:drawing>
          <wp:inline xmlns:a="http://schemas.openxmlformats.org/drawingml/2006/main" xmlns:pic="http://schemas.openxmlformats.org/drawingml/2006/picture">
            <wp:extent cx="5577840" cy="3346704"/>
            <wp:docPr id="10" name="Picture 10"/>
            <wp:cNvGraphicFramePr>
              <a:graphicFrameLocks noChangeAspect="1"/>
            </wp:cNvGraphicFramePr>
            <a:graphic>
              <a:graphicData uri="http://schemas.openxmlformats.org/drawingml/2006/picture">
                <pic:pic>
                  <pic:nvPicPr>
                    <pic:cNvPr id="0" name="use_case.png"/>
                    <pic:cNvPicPr/>
                  </pic:nvPicPr>
                  <pic:blipFill>
                    <a:blip r:embed="rId27"/>
                    <a:stretch>
                      <a:fillRect/>
                    </a:stretch>
                  </pic:blipFill>
                  <pic:spPr>
                    <a:xfrm>
                      <a:off x="0" y="0"/>
                      <a:ext cx="5577840" cy="3346704"/>
                    </a:xfrm>
                    <a:prstGeom prst="rect"/>
                  </pic:spPr>
                </pic:pic>
              </a:graphicData>
            </a:graphic>
          </wp:inline>
        </w:drawing>
      </w:r>
    </w:p>
    <w:p>
      <w:pPr>
        <w:spacing w:after="100"/>
        <w:jc w:val="center"/>
      </w:pPr>
      <w:r>
        <w:rPr>
          <w:rFonts w:ascii="Times New Roman" w:hAnsi="Times New Roman"/>
          <w:b/>
          <w:i w:val="0"/>
          <w:sz w:val="28"/>
        </w:rPr>
        <w:t>CHAPTER 5</w:t>
      </w:r>
    </w:p>
    <w:p>
      <w:pPr>
        <w:spacing w:after="100"/>
        <w:jc w:val="center"/>
      </w:pPr>
      <w:r>
        <w:rPr>
          <w:rFonts w:ascii="Times New Roman" w:hAnsi="Times New Roman"/>
          <w:b/>
          <w:i w:val="0"/>
          <w:sz w:val="32"/>
        </w:rPr>
        <w:t>IMPLEMENTATION AND TESTING</w:t>
      </w:r>
    </w:p>
    <w:p>
      <w:pPr>
        <w:pStyle w:val="Heading2"/>
      </w:pPr>
      <w:r>
        <w:rPr>
          <w:rFonts w:ascii="Times New Roman" w:hAnsi="Times New Roman"/>
          <w:sz w:val="22"/>
        </w:rPr>
        <w:t>5.1 Implementation</w:t>
      </w:r>
    </w:p>
    <w:p>
      <w:r>
        <w:rPr>
          <w:rFonts w:ascii="Times New Roman" w:hAnsi="Times New Roman"/>
          <w:sz w:val="22"/>
        </w:rPr>
        <w:t>The system is developed as a web application using HTML, CSS, JavaScript, PHP and MySQL. Project files are edited in Visual Studio Code and run locally through XAMPP. phpMyAdmin is used to create and manage the database.</w:t>
      </w:r>
    </w:p>
    <w:p>
      <w:r>
        <w:rPr>
          <w:rFonts w:ascii="Times New Roman" w:hAnsi="Times New Roman"/>
          <w:sz w:val="22"/>
        </w:rPr>
        <w:t>The dashboard provides navigation to the resource management modules. The booking module accepts the required booking details and provides a notification according to the availability check. The maintenance module stores issue-related details, while the resource request module supports administrator review and status updates.</w:t>
      </w:r>
    </w:p>
    <w:p>
      <w:pPr>
        <w:pStyle w:val="Heading2"/>
      </w:pPr>
      <w:r>
        <w:rPr>
          <w:rFonts w:ascii="Times New Roman" w:hAnsi="Times New Roman"/>
          <w:sz w:val="22"/>
        </w:rPr>
        <w:t>5.2 Testing Methodology</w:t>
      </w:r>
    </w:p>
    <w:p>
      <w:r>
        <w:rPr>
          <w:rFonts w:ascii="Times New Roman" w:hAnsi="Times New Roman"/>
          <w:sz w:val="22"/>
        </w:rPr>
        <w:t>Testing should be performed by entering valid and invalid data in each module and checking whether the application responds correctly. Database records should also be checked in phpMyAdmin to confirm that submitted information is stored or updated as expected.</w:t>
      </w:r>
    </w:p>
    <w:p>
      <w:pPr>
        <w:pStyle w:val="Heading2"/>
      </w:pPr>
      <w:r>
        <w:rPr>
          <w:rFonts w:ascii="Times New Roman" w:hAnsi="Times New Roman"/>
          <w:sz w:val="22"/>
        </w:rPr>
        <w:t>5.3 Test Cases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Pr>
          <w:p>
            <w:r>
              <w:rPr>
                <w:rFonts w:ascii="Times New Roman" w:hAnsi="Times New Roman"/>
                <w:b/>
                <w:sz w:val="20"/>
              </w:rPr>
              <w:t>Test ID</w:t>
            </w:r>
          </w:p>
        </w:tc>
        <w:tc>
          <w:tcPr>
            <w:tcW w:type="dxa" w:w="2448"/>
            <w:vAlign w:val="center"/>
          </w:tcPr>
          <w:p>
            <w:r>
              <w:rPr>
                <w:rFonts w:ascii="Times New Roman" w:hAnsi="Times New Roman"/>
                <w:b/>
                <w:sz w:val="20"/>
              </w:rPr>
              <w:t>Test Scenario</w:t>
            </w:r>
          </w:p>
        </w:tc>
        <w:tc>
          <w:tcPr>
            <w:tcW w:type="dxa" w:w="2448"/>
            <w:vAlign w:val="center"/>
          </w:tcPr>
          <w:p>
            <w:r>
              <w:rPr>
                <w:rFonts w:ascii="Times New Roman" w:hAnsi="Times New Roman"/>
                <w:b/>
                <w:sz w:val="20"/>
              </w:rPr>
              <w:t>Expected Result</w:t>
            </w:r>
          </w:p>
        </w:tc>
        <w:tc>
          <w:tcPr>
            <w:tcW w:type="dxa" w:w="2448"/>
            <w:vAlign w:val="center"/>
          </w:tcPr>
          <w:p>
            <w:r>
              <w:rPr>
                <w:rFonts w:ascii="Times New Roman" w:hAnsi="Times New Roman"/>
                <w:b/>
                <w:sz w:val="20"/>
              </w:rPr>
              <w:t>Actual Result</w:t>
            </w:r>
          </w:p>
        </w:tc>
      </w:tr>
      <w:tr>
        <w:tc>
          <w:tcPr>
            <w:tcW w:type="dxa" w:w="2448"/>
            <w:vAlign w:val="center"/>
          </w:tcPr>
          <w:p>
            <w:r>
              <w:rPr>
                <w:rFonts w:ascii="Times New Roman" w:hAnsi="Times New Roman"/>
                <w:sz w:val="20"/>
              </w:rPr>
              <w:t>TC01</w:t>
            </w:r>
          </w:p>
        </w:tc>
        <w:tc>
          <w:tcPr>
            <w:tcW w:type="dxa" w:w="2448"/>
            <w:vAlign w:val="center"/>
          </w:tcPr>
          <w:p>
            <w:r>
              <w:rPr>
                <w:rFonts w:ascii="Times New Roman" w:hAnsi="Times New Roman"/>
                <w:sz w:val="20"/>
              </w:rPr>
              <w:t>Add or save a resource</w:t>
            </w:r>
          </w:p>
        </w:tc>
        <w:tc>
          <w:tcPr>
            <w:tcW w:type="dxa" w:w="2448"/>
            <w:vAlign w:val="center"/>
          </w:tcPr>
          <w:p>
            <w:r>
              <w:rPr>
                <w:rFonts w:ascii="Times New Roman" w:hAnsi="Times New Roman"/>
                <w:sz w:val="20"/>
              </w:rPr>
              <w:t>Resource details are saved</w:t>
            </w:r>
          </w:p>
        </w:tc>
        <w:tc>
          <w:tcPr>
            <w:tcW w:type="dxa" w:w="2448"/>
            <w:vAlign w:val="center"/>
          </w:tcPr>
          <w:p>
            <w:r>
              <w:rPr>
                <w:rFonts w:ascii="Times New Roman" w:hAnsi="Times New Roman"/>
                <w:sz w:val="20"/>
              </w:rPr>
              <w:t>Fill after testing</w:t>
            </w:r>
          </w:p>
        </w:tc>
      </w:tr>
      <w:tr>
        <w:tc>
          <w:tcPr>
            <w:tcW w:type="dxa" w:w="2448"/>
            <w:vAlign w:val="center"/>
          </w:tcPr>
          <w:p>
            <w:r>
              <w:rPr>
                <w:rFonts w:ascii="Times New Roman" w:hAnsi="Times New Roman"/>
                <w:sz w:val="20"/>
              </w:rPr>
              <w:t>TC02</w:t>
            </w:r>
          </w:p>
        </w:tc>
        <w:tc>
          <w:tcPr>
            <w:tcW w:type="dxa" w:w="2448"/>
            <w:vAlign w:val="center"/>
          </w:tcPr>
          <w:p>
            <w:r>
              <w:rPr>
                <w:rFonts w:ascii="Times New Roman" w:hAnsi="Times New Roman"/>
                <w:sz w:val="20"/>
              </w:rPr>
              <w:t>Delete a resource</w:t>
            </w:r>
          </w:p>
        </w:tc>
        <w:tc>
          <w:tcPr>
            <w:tcW w:type="dxa" w:w="2448"/>
            <w:vAlign w:val="center"/>
          </w:tcPr>
          <w:p>
            <w:r>
              <w:rPr>
                <w:rFonts w:ascii="Times New Roman" w:hAnsi="Times New Roman"/>
                <w:sz w:val="20"/>
              </w:rPr>
              <w:t>Selected resource is removed</w:t>
            </w:r>
          </w:p>
        </w:tc>
        <w:tc>
          <w:tcPr>
            <w:tcW w:type="dxa" w:w="2448"/>
            <w:vAlign w:val="center"/>
          </w:tcPr>
          <w:p>
            <w:r>
              <w:rPr>
                <w:rFonts w:ascii="Times New Roman" w:hAnsi="Times New Roman"/>
                <w:sz w:val="20"/>
              </w:rPr>
              <w:t>Fill after testing</w:t>
            </w:r>
          </w:p>
        </w:tc>
      </w:tr>
      <w:tr>
        <w:tc>
          <w:tcPr>
            <w:tcW w:type="dxa" w:w="2448"/>
            <w:vAlign w:val="center"/>
          </w:tcPr>
          <w:p>
            <w:r>
              <w:rPr>
                <w:rFonts w:ascii="Times New Roman" w:hAnsi="Times New Roman"/>
                <w:sz w:val="20"/>
              </w:rPr>
              <w:t>TC03</w:t>
            </w:r>
          </w:p>
        </w:tc>
        <w:tc>
          <w:tcPr>
            <w:tcW w:type="dxa" w:w="2448"/>
            <w:vAlign w:val="center"/>
          </w:tcPr>
          <w:p>
            <w:r>
              <w:rPr>
                <w:rFonts w:ascii="Times New Roman" w:hAnsi="Times New Roman"/>
                <w:sz w:val="20"/>
              </w:rPr>
              <w:t>Book an available resource</w:t>
            </w:r>
          </w:p>
        </w:tc>
        <w:tc>
          <w:tcPr>
            <w:tcW w:type="dxa" w:w="2448"/>
            <w:vAlign w:val="center"/>
          </w:tcPr>
          <w:p>
            <w:r>
              <w:rPr>
                <w:rFonts w:ascii="Times New Roman" w:hAnsi="Times New Roman"/>
                <w:sz w:val="20"/>
              </w:rPr>
              <w:t>Booking success notification appears</w:t>
            </w:r>
          </w:p>
        </w:tc>
        <w:tc>
          <w:tcPr>
            <w:tcW w:type="dxa" w:w="2448"/>
            <w:vAlign w:val="center"/>
          </w:tcPr>
          <w:p>
            <w:r>
              <w:rPr>
                <w:rFonts w:ascii="Times New Roman" w:hAnsi="Times New Roman"/>
                <w:sz w:val="20"/>
              </w:rPr>
              <w:t>Fill after testing</w:t>
            </w:r>
          </w:p>
        </w:tc>
      </w:tr>
      <w:tr>
        <w:tc>
          <w:tcPr>
            <w:tcW w:type="dxa" w:w="2448"/>
            <w:vAlign w:val="center"/>
          </w:tcPr>
          <w:p>
            <w:r>
              <w:rPr>
                <w:rFonts w:ascii="Times New Roman" w:hAnsi="Times New Roman"/>
                <w:sz w:val="20"/>
              </w:rPr>
              <w:t>TC04</w:t>
            </w:r>
          </w:p>
        </w:tc>
        <w:tc>
          <w:tcPr>
            <w:tcW w:type="dxa" w:w="2448"/>
            <w:vAlign w:val="center"/>
          </w:tcPr>
          <w:p>
            <w:r>
              <w:rPr>
                <w:rFonts w:ascii="Times New Roman" w:hAnsi="Times New Roman"/>
                <w:sz w:val="20"/>
              </w:rPr>
              <w:t>Book the same resource for an overlapping time</w:t>
            </w:r>
          </w:p>
        </w:tc>
        <w:tc>
          <w:tcPr>
            <w:tcW w:type="dxa" w:w="2448"/>
            <w:vAlign w:val="center"/>
          </w:tcPr>
          <w:p>
            <w:r>
              <w:rPr>
                <w:rFonts w:ascii="Times New Roman" w:hAnsi="Times New Roman"/>
                <w:sz w:val="20"/>
              </w:rPr>
              <w:t>Unavailable / already booked notification appears</w:t>
            </w:r>
          </w:p>
        </w:tc>
        <w:tc>
          <w:tcPr>
            <w:tcW w:type="dxa" w:w="2448"/>
            <w:vAlign w:val="center"/>
          </w:tcPr>
          <w:p>
            <w:r>
              <w:rPr>
                <w:rFonts w:ascii="Times New Roman" w:hAnsi="Times New Roman"/>
                <w:sz w:val="20"/>
              </w:rPr>
              <w:t>Fill after testing</w:t>
            </w:r>
          </w:p>
        </w:tc>
      </w:tr>
      <w:tr>
        <w:tc>
          <w:tcPr>
            <w:tcW w:type="dxa" w:w="2448"/>
            <w:vAlign w:val="center"/>
          </w:tcPr>
          <w:p>
            <w:r>
              <w:rPr>
                <w:rFonts w:ascii="Times New Roman" w:hAnsi="Times New Roman"/>
                <w:sz w:val="20"/>
              </w:rPr>
              <w:t>TC05</w:t>
            </w:r>
          </w:p>
        </w:tc>
        <w:tc>
          <w:tcPr>
            <w:tcW w:type="dxa" w:w="2448"/>
            <w:vAlign w:val="center"/>
          </w:tcPr>
          <w:p>
            <w:r>
              <w:rPr>
                <w:rFonts w:ascii="Times New Roman" w:hAnsi="Times New Roman"/>
                <w:sz w:val="20"/>
              </w:rPr>
              <w:t>Save maintenance details</w:t>
            </w:r>
          </w:p>
        </w:tc>
        <w:tc>
          <w:tcPr>
            <w:tcW w:type="dxa" w:w="2448"/>
            <w:vAlign w:val="center"/>
          </w:tcPr>
          <w:p>
            <w:r>
              <w:rPr>
                <w:rFonts w:ascii="Times New Roman" w:hAnsi="Times New Roman"/>
                <w:sz w:val="20"/>
              </w:rPr>
              <w:t>Maintenance details are stored</w:t>
            </w:r>
          </w:p>
        </w:tc>
        <w:tc>
          <w:tcPr>
            <w:tcW w:type="dxa" w:w="2448"/>
            <w:vAlign w:val="center"/>
          </w:tcPr>
          <w:p>
            <w:r>
              <w:rPr>
                <w:rFonts w:ascii="Times New Roman" w:hAnsi="Times New Roman"/>
                <w:sz w:val="20"/>
              </w:rPr>
              <w:t>Fill after testing</w:t>
            </w:r>
          </w:p>
        </w:tc>
      </w:tr>
      <w:tr>
        <w:tc>
          <w:tcPr>
            <w:tcW w:type="dxa" w:w="2448"/>
            <w:vAlign w:val="center"/>
          </w:tcPr>
          <w:p>
            <w:r>
              <w:rPr>
                <w:rFonts w:ascii="Times New Roman" w:hAnsi="Times New Roman"/>
                <w:sz w:val="20"/>
              </w:rPr>
              <w:t>TC06</w:t>
            </w:r>
          </w:p>
        </w:tc>
        <w:tc>
          <w:tcPr>
            <w:tcW w:type="dxa" w:w="2448"/>
            <w:vAlign w:val="center"/>
          </w:tcPr>
          <w:p>
            <w:r>
              <w:rPr>
                <w:rFonts w:ascii="Times New Roman" w:hAnsi="Times New Roman"/>
                <w:sz w:val="20"/>
              </w:rPr>
              <w:t>Submit a resource request</w:t>
            </w:r>
          </w:p>
        </w:tc>
        <w:tc>
          <w:tcPr>
            <w:tcW w:type="dxa" w:w="2448"/>
            <w:vAlign w:val="center"/>
          </w:tcPr>
          <w:p>
            <w:r>
              <w:rPr>
                <w:rFonts w:ascii="Times New Roman" w:hAnsi="Times New Roman"/>
                <w:sz w:val="20"/>
              </w:rPr>
              <w:t>Request appears in the request list</w:t>
            </w:r>
          </w:p>
        </w:tc>
        <w:tc>
          <w:tcPr>
            <w:tcW w:type="dxa" w:w="2448"/>
            <w:vAlign w:val="center"/>
          </w:tcPr>
          <w:p>
            <w:r>
              <w:rPr>
                <w:rFonts w:ascii="Times New Roman" w:hAnsi="Times New Roman"/>
                <w:sz w:val="20"/>
              </w:rPr>
              <w:t>Fill after testing</w:t>
            </w:r>
          </w:p>
        </w:tc>
      </w:tr>
      <w:tr>
        <w:tc>
          <w:tcPr>
            <w:tcW w:type="dxa" w:w="2448"/>
            <w:vAlign w:val="center"/>
          </w:tcPr>
          <w:p>
            <w:r>
              <w:rPr>
                <w:rFonts w:ascii="Times New Roman" w:hAnsi="Times New Roman"/>
                <w:sz w:val="20"/>
              </w:rPr>
              <w:t>TC07</w:t>
            </w:r>
          </w:p>
        </w:tc>
        <w:tc>
          <w:tcPr>
            <w:tcW w:type="dxa" w:w="2448"/>
            <w:vAlign w:val="center"/>
          </w:tcPr>
          <w:p>
            <w:r>
              <w:rPr>
                <w:rFonts w:ascii="Times New Roman" w:hAnsi="Times New Roman"/>
                <w:sz w:val="20"/>
              </w:rPr>
              <w:t>Approve or reject a request</w:t>
            </w:r>
          </w:p>
        </w:tc>
        <w:tc>
          <w:tcPr>
            <w:tcW w:type="dxa" w:w="2448"/>
            <w:vAlign w:val="center"/>
          </w:tcPr>
          <w:p>
            <w:r>
              <w:rPr>
                <w:rFonts w:ascii="Times New Roman" w:hAnsi="Times New Roman"/>
                <w:sz w:val="20"/>
              </w:rPr>
              <w:t>Request status is updated</w:t>
            </w:r>
          </w:p>
        </w:tc>
        <w:tc>
          <w:tcPr>
            <w:tcW w:type="dxa" w:w="2448"/>
            <w:vAlign w:val="center"/>
          </w:tcPr>
          <w:p>
            <w:r>
              <w:rPr>
                <w:rFonts w:ascii="Times New Roman" w:hAnsi="Times New Roman"/>
                <w:sz w:val="20"/>
              </w:rPr>
              <w:t>Fill after testing</w:t>
            </w:r>
          </w:p>
        </w:tc>
      </w:tr>
    </w:tbl>
    <w:p/>
    <w:p>
      <w:pPr>
        <w:pStyle w:val="Heading2"/>
      </w:pPr>
      <w:r>
        <w:rPr>
          <w:rFonts w:ascii="Times New Roman" w:hAnsi="Times New Roman"/>
          <w:sz w:val="22"/>
        </w:rPr>
        <w:t>5.4 Test Results</w:t>
      </w:r>
    </w:p>
    <w:p>
      <w:r>
        <w:rPr>
          <w:rFonts w:ascii="Times New Roman" w:hAnsi="Times New Roman"/>
          <w:sz w:val="22"/>
        </w:rPr>
        <w:t>Complete this section after testing the application. For each test case, record whether the actual result matches the expected result. Do not mark a test as Pass until it has been run and verified in the application.</w:t>
      </w:r>
    </w:p>
    <w:p>
      <w:r>
        <w:rPr>
          <w:rFonts w:ascii="Times New Roman" w:hAnsi="Times New Roman"/>
          <w:sz w:val="22"/>
        </w:rPr>
        <w:t>Overall test status: ____________________</w:t>
      </w:r>
    </w:p>
    <w:p>
      <w:r>
        <w:rPr>
          <w:rFonts w:ascii="Times New Roman" w:hAnsi="Times New Roman"/>
          <w:sz w:val="22"/>
        </w:rPr>
        <w:t>Tested by: ____________________________</w:t>
      </w:r>
    </w:p>
    <w:p>
      <w:r>
        <w:rPr>
          <w:rFonts w:ascii="Times New Roman" w:hAnsi="Times New Roman"/>
          <w:sz w:val="22"/>
        </w:rPr>
        <w:t>Date: _________________________________</w:t>
      </w:r>
    </w:p>
    <w:p>
      <w:r>
        <w:rPr>
          <w:rFonts w:ascii="Times New Roman" w:hAnsi="Times New Roman"/>
          <w:sz w:val="22"/>
        </w:rPr>
        <w:br w:type="page"/>
      </w:r>
    </w:p>
    <w:p>
      <w:pPr>
        <w:spacing w:after="100"/>
        <w:jc w:val="center"/>
      </w:pPr>
      <w:r>
        <w:rPr>
          <w:rFonts w:ascii="Times New Roman" w:hAnsi="Times New Roman"/>
          <w:b/>
          <w:i w:val="0"/>
          <w:sz w:val="28"/>
        </w:rPr>
        <w:t>CHAPTER 6</w:t>
      </w:r>
    </w:p>
    <w:p>
      <w:pPr>
        <w:spacing w:after="100"/>
        <w:jc w:val="center"/>
      </w:pPr>
      <w:r>
        <w:rPr>
          <w:rFonts w:ascii="Times New Roman" w:hAnsi="Times New Roman"/>
          <w:b/>
          <w:i w:val="0"/>
          <w:sz w:val="32"/>
        </w:rPr>
        <w:t>CONCLUSION AND FUTURE ENHANCEMENT</w:t>
      </w:r>
    </w:p>
    <w:p>
      <w:pPr>
        <w:pStyle w:val="Heading2"/>
      </w:pPr>
      <w:r>
        <w:rPr>
          <w:rFonts w:ascii="Times New Roman" w:hAnsi="Times New Roman"/>
          <w:sz w:val="22"/>
        </w:rPr>
        <w:t>6.1 Conclusion</w:t>
      </w:r>
    </w:p>
    <w:p>
      <w:r>
        <w:rPr>
          <w:rFonts w:ascii="Times New Roman" w:hAnsi="Times New Roman"/>
          <w:sz w:val="22"/>
        </w:rPr>
        <w:t>The College Resource Management System provides a centralized way to organize college resource details, manage bookings, record maintenance information and review resource requests. The dashboard makes the modules easier to access, while the booking availability check and notifications help users understand the booking result.</w:t>
      </w:r>
    </w:p>
    <w:p>
      <w:r>
        <w:rPr>
          <w:rFonts w:ascii="Times New Roman" w:hAnsi="Times New Roman"/>
          <w:sz w:val="22"/>
        </w:rPr>
        <w:t>The application uses HTML, CSS, JavaScript, PHP and MySQL and is developed in a local XAMPP environment. After final testing and verification of the database, the system can support more organized resource management and reduce dependence on separate manual records.</w:t>
      </w:r>
    </w:p>
    <w:p>
      <w:pPr>
        <w:pStyle w:val="Heading2"/>
      </w:pPr>
      <w:r>
        <w:rPr>
          <w:rFonts w:ascii="Times New Roman" w:hAnsi="Times New Roman"/>
          <w:sz w:val="22"/>
        </w:rPr>
        <w:t>6.2 Future Enhancement</w:t>
      </w:r>
    </w:p>
    <w:p>
      <w:pPr>
        <w:pStyle w:val="ListBullet"/>
      </w:pPr>
      <w:r>
        <w:rPr>
          <w:rFonts w:ascii="Times New Roman" w:hAnsi="Times New Roman"/>
          <w:sz w:val="22"/>
        </w:rPr>
        <w:t>Develop a mobile-friendly version or a dedicated mobile application.</w:t>
      </w:r>
    </w:p>
    <w:p>
      <w:pPr>
        <w:pStyle w:val="ListBullet"/>
      </w:pPr>
      <w:r>
        <w:rPr>
          <w:rFonts w:ascii="Times New Roman" w:hAnsi="Times New Roman"/>
          <w:sz w:val="22"/>
        </w:rPr>
        <w:t>Add user authentication and role-based access if required by the college.</w:t>
      </w:r>
    </w:p>
    <w:p>
      <w:pPr>
        <w:pStyle w:val="ListBullet"/>
      </w:pPr>
      <w:r>
        <w:rPr>
          <w:rFonts w:ascii="Times New Roman" w:hAnsi="Times New Roman"/>
          <w:sz w:val="22"/>
        </w:rPr>
        <w:t>Provide printable or downloadable booking and maintenance reports.</w:t>
      </w:r>
    </w:p>
    <w:p>
      <w:pPr>
        <w:pStyle w:val="ListBullet"/>
      </w:pPr>
      <w:r>
        <w:rPr>
          <w:rFonts w:ascii="Times New Roman" w:hAnsi="Times New Roman"/>
          <w:sz w:val="22"/>
        </w:rPr>
        <w:t>Add search, filtering and date-based booking views.</w:t>
      </w:r>
    </w:p>
    <w:p>
      <w:pPr>
        <w:pStyle w:val="ListBullet"/>
      </w:pPr>
      <w:r>
        <w:rPr>
          <w:rFonts w:ascii="Times New Roman" w:hAnsi="Times New Roman"/>
          <w:sz w:val="22"/>
        </w:rPr>
        <w:t>Provide email or in-app notifications if the required services are configured.</w:t>
      </w:r>
    </w:p>
    <w:p>
      <w:pPr>
        <w:pStyle w:val="ListBullet"/>
      </w:pPr>
      <w:r>
        <w:rPr>
          <w:rFonts w:ascii="Times New Roman" w:hAnsi="Times New Roman"/>
          <w:sz w:val="22"/>
        </w:rPr>
        <w:t>Add resource usage reports and maintenance history summaries.</w:t>
      </w:r>
    </w:p>
    <w:p>
      <w:r>
        <w:rPr>
          <w:rFonts w:ascii="Times New Roman" w:hAnsi="Times New Roman"/>
          <w:sz w:val="22"/>
        </w:rPr>
        <w:br w:type="page"/>
      </w:r>
    </w:p>
    <w:p>
      <w:pPr>
        <w:spacing w:after="100"/>
        <w:jc w:val="center"/>
      </w:pPr>
      <w:r>
        <w:rPr>
          <w:rFonts w:ascii="Times New Roman" w:hAnsi="Times New Roman"/>
          <w:b/>
          <w:i w:val="0"/>
          <w:sz w:val="28"/>
        </w:rPr>
        <w:t>CHAPTER 7</w:t>
      </w:r>
    </w:p>
    <w:p>
      <w:pPr>
        <w:spacing w:after="100"/>
        <w:jc w:val="center"/>
      </w:pPr>
      <w:r>
        <w:rPr>
          <w:rFonts w:ascii="Times New Roman" w:hAnsi="Times New Roman"/>
          <w:b/>
          <w:i w:val="0"/>
          <w:sz w:val="32"/>
        </w:rPr>
        <w:t>BIBLIOGRAPHY</w:t>
      </w:r>
    </w:p>
    <w:p>
      <w:r>
        <w:rPr>
          <w:rFonts w:ascii="Times New Roman" w:hAnsi="Times New Roman"/>
          <w:sz w:val="22"/>
        </w:rPr>
        <w:t>The following documentation and learning resources may be consulted during development:</w:t>
      </w:r>
    </w:p>
    <w:p>
      <w:pPr>
        <w:pStyle w:val="ListNumber"/>
      </w:pPr>
      <w:r>
        <w:rPr>
          <w:rFonts w:ascii="Times New Roman" w:hAnsi="Times New Roman"/>
          <w:sz w:val="22"/>
        </w:rPr>
        <w:t>PHP Documentation. https://www.php.net/docs.php</w:t>
      </w:r>
    </w:p>
    <w:p>
      <w:pPr>
        <w:pStyle w:val="ListNumber"/>
      </w:pPr>
      <w:r>
        <w:rPr>
          <w:rFonts w:ascii="Times New Roman" w:hAnsi="Times New Roman"/>
          <w:sz w:val="22"/>
        </w:rPr>
        <w:t>MySQL Documentation. https://dev.mysql.com/doc/</w:t>
      </w:r>
    </w:p>
    <w:p>
      <w:pPr>
        <w:pStyle w:val="ListNumber"/>
      </w:pPr>
      <w:r>
        <w:rPr>
          <w:rFonts w:ascii="Times New Roman" w:hAnsi="Times New Roman"/>
          <w:sz w:val="22"/>
        </w:rPr>
        <w:t>MDN Web Docs – HTML. https://developer.mozilla.org/en-US/docs/Web/HTML</w:t>
      </w:r>
    </w:p>
    <w:p>
      <w:pPr>
        <w:pStyle w:val="ListNumber"/>
      </w:pPr>
      <w:r>
        <w:rPr>
          <w:rFonts w:ascii="Times New Roman" w:hAnsi="Times New Roman"/>
          <w:sz w:val="22"/>
        </w:rPr>
        <w:t>MDN Web Docs – CSS. https://developer.mozilla.org/en-US/docs/Web/CSS</w:t>
      </w:r>
    </w:p>
    <w:p>
      <w:pPr>
        <w:pStyle w:val="ListNumber"/>
      </w:pPr>
      <w:r>
        <w:rPr>
          <w:rFonts w:ascii="Times New Roman" w:hAnsi="Times New Roman"/>
          <w:sz w:val="22"/>
        </w:rPr>
        <w:t>MDN Web Docs – JavaScript. https://developer.mozilla.org/en-US/docs/Web/JavaScript</w:t>
      </w:r>
    </w:p>
    <w:p>
      <w:pPr>
        <w:pStyle w:val="ListNumber"/>
      </w:pPr>
      <w:r>
        <w:rPr>
          <w:rFonts w:ascii="Times New Roman" w:hAnsi="Times New Roman"/>
          <w:sz w:val="22"/>
        </w:rPr>
        <w:t>Apache Friends – XAMPP. https://www.apachefriends.org/</w:t>
      </w:r>
    </w:p>
    <w:p>
      <w:pPr>
        <w:pStyle w:val="ListNumber"/>
      </w:pPr>
      <w:r>
        <w:rPr>
          <w:rFonts w:ascii="Times New Roman" w:hAnsi="Times New Roman"/>
          <w:sz w:val="22"/>
        </w:rPr>
        <w:t>Visual Studio Code Documentation. https://code.visualstudio.com/docs</w:t>
      </w:r>
    </w:p>
    <w:p>
      <w:pPr>
        <w:pStyle w:val="ListNumber"/>
      </w:pPr>
      <w:r>
        <w:rPr>
          <w:rFonts w:ascii="Times New Roman" w:hAnsi="Times New Roman"/>
          <w:sz w:val="22"/>
        </w:rPr>
        <w:t>W3Schools – HTML, CSS, JavaScript, PHP and SQL tutorials. https://www.w3schools.com/</w:t>
      </w:r>
    </w:p>
    <w:p>
      <w:r>
        <w:rPr>
          <w:rFonts w:ascii="Times New Roman" w:hAnsi="Times New Roman"/>
          <w:sz w:val="22"/>
        </w:rPr>
        <w:br w:type="page"/>
      </w:r>
    </w:p>
    <w:p>
      <w:pPr>
        <w:spacing w:after="100"/>
        <w:jc w:val="center"/>
      </w:pPr>
      <w:r>
        <w:rPr>
          <w:rFonts w:ascii="Times New Roman" w:hAnsi="Times New Roman"/>
          <w:b/>
          <w:i w:val="0"/>
          <w:sz w:val="28"/>
        </w:rPr>
        <w:t>ANNEXURE A</w:t>
      </w:r>
    </w:p>
    <w:p>
      <w:pPr>
        <w:spacing w:after="100"/>
        <w:jc w:val="center"/>
      </w:pPr>
      <w:r>
        <w:rPr>
          <w:rFonts w:ascii="Times New Roman" w:hAnsi="Times New Roman"/>
          <w:b/>
          <w:i w:val="0"/>
          <w:sz w:val="32"/>
        </w:rPr>
        <w:t>SOURCE CODE</w:t>
      </w:r>
    </w:p>
    <w:p>
      <w:r>
        <w:rPr>
          <w:rFonts w:ascii="Times New Roman" w:hAnsi="Times New Roman"/>
          <w:sz w:val="22"/>
        </w:rPr>
        <w:t>The following selected code excerpts illustrate the main functions of the College Resource Management System. They are short excerpts prepared from the code visible in the submitted screenshots. Refer to the actual project files for the complete implementation.</w:t>
      </w:r>
    </w:p>
    <w:p>
      <w:pPr>
        <w:pStyle w:val="Heading2"/>
      </w:pPr>
      <w:r>
        <w:rPr>
          <w:rFonts w:ascii="Times New Roman" w:hAnsi="Times New Roman"/>
          <w:sz w:val="22"/>
        </w:rPr>
        <w:t>A.1 Suggested source files</w:t>
      </w:r>
    </w:p>
    <w:p>
      <w:pPr>
        <w:pStyle w:val="ListBullet"/>
      </w:pPr>
      <w:r>
        <w:rPr>
          <w:rFonts w:ascii="Times New Roman" w:hAnsi="Times New Roman"/>
          <w:sz w:val="22"/>
        </w:rPr>
        <w:t>Database connection file (actual filename): ____________________</w:t>
      </w:r>
    </w:p>
    <w:p>
      <w:pPr>
        <w:pStyle w:val="ListBullet"/>
      </w:pPr>
      <w:r>
        <w:rPr>
          <w:rFonts w:ascii="Times New Roman" w:hAnsi="Times New Roman"/>
          <w:sz w:val="22"/>
        </w:rPr>
        <w:t>Dashboard file: dashboard.php</w:t>
      </w:r>
    </w:p>
    <w:p>
      <w:pPr>
        <w:pStyle w:val="ListBullet"/>
      </w:pPr>
      <w:r>
        <w:rPr>
          <w:rFonts w:ascii="Times New Roman" w:hAnsi="Times New Roman"/>
          <w:sz w:val="22"/>
        </w:rPr>
        <w:t>Resource management files: ____________________</w:t>
      </w:r>
    </w:p>
    <w:p>
      <w:pPr>
        <w:pStyle w:val="ListBullet"/>
      </w:pPr>
      <w:r>
        <w:rPr>
          <w:rFonts w:ascii="Times New Roman" w:hAnsi="Times New Roman"/>
          <w:sz w:val="22"/>
        </w:rPr>
        <w:t>Booking management file: ____________________</w:t>
      </w:r>
    </w:p>
    <w:p>
      <w:pPr>
        <w:pStyle w:val="ListBullet"/>
      </w:pPr>
      <w:r>
        <w:rPr>
          <w:rFonts w:ascii="Times New Roman" w:hAnsi="Times New Roman"/>
          <w:sz w:val="22"/>
        </w:rPr>
        <w:t>Maintenance management file: ____________________</w:t>
      </w:r>
    </w:p>
    <w:p>
      <w:pPr>
        <w:pStyle w:val="ListBullet"/>
      </w:pPr>
      <w:r>
        <w:rPr>
          <w:rFonts w:ascii="Times New Roman" w:hAnsi="Times New Roman"/>
          <w:sz w:val="22"/>
        </w:rPr>
        <w:t>Resource request management file: ____________________</w:t>
      </w:r>
    </w:p>
    <w:p>
      <w:r>
        <w:rPr>
          <w:rFonts w:ascii="Times New Roman" w:hAnsi="Times New Roman"/>
          <w:sz w:val="22"/>
        </w:rPr>
      </w:r>
    </w:p>
    <w:p>
      <w:r>
        <w:rPr>
          <w:rFonts w:ascii="Times New Roman" w:hAnsi="Times New Roman"/>
          <w:sz w:val="22"/>
        </w:rPr>
        <w:br w:type="page"/>
      </w:r>
    </w:p>
    <w:p>
      <w:pPr>
        <w:spacing w:before="200" w:after="80"/>
      </w:pPr>
      <w:r>
        <w:rPr>
          <w:rFonts w:ascii="Times New Roman" w:hAnsi="Times New Roman"/>
          <w:b/>
          <w:color w:val="1F4E79"/>
          <w:sz w:val="24"/>
        </w:rPr>
        <w:t>A.1 db.php — Database Connection</w:t>
      </w:r>
    </w:p>
    <w:p>
      <w:r>
        <w:rPr>
          <w:rFonts w:ascii="Consolas" w:hAnsi="Consolas" w:eastAsia="Consolas"/>
          <w:sz w:val="16"/>
        </w:rPr>
        <w:t>&lt;?php</w:t>
      </w:r>
    </w:p>
    <w:p>
      <w:r>
        <w:rPr>
          <w:rFonts w:ascii="Consolas" w:hAnsi="Consolas" w:eastAsia="Consolas"/>
          <w:sz w:val="16"/>
        </w:rPr>
        <w:t>$servername = "localhost";</w:t>
      </w:r>
    </w:p>
    <w:p>
      <w:r>
        <w:rPr>
          <w:rFonts w:ascii="Consolas" w:hAnsi="Consolas" w:eastAsia="Consolas"/>
          <w:sz w:val="16"/>
        </w:rPr>
        <w:t>$username = "root";</w:t>
      </w:r>
    </w:p>
    <w:p>
      <w:r>
        <w:rPr>
          <w:rFonts w:ascii="Consolas" w:hAnsi="Consolas" w:eastAsia="Consolas"/>
          <w:sz w:val="16"/>
        </w:rPr>
        <w:t>$password = "";</w:t>
      </w:r>
    </w:p>
    <w:p>
      <w:r>
        <w:rPr>
          <w:rFonts w:ascii="Consolas" w:hAnsi="Consolas" w:eastAsia="Consolas"/>
          <w:sz w:val="16"/>
        </w:rPr>
        <w:t>$dbname = "college_resource";</w:t>
      </w:r>
    </w:p>
    <w:p>
      <w:r>
        <w:rPr>
          <w:rFonts w:ascii="Consolas" w:hAnsi="Consolas" w:eastAsia="Consolas"/>
          <w:sz w:val="16"/>
        </w:rPr>
        <w:t xml:space="preserve"> </w:t>
      </w:r>
    </w:p>
    <w:p>
      <w:r>
        <w:rPr>
          <w:rFonts w:ascii="Consolas" w:hAnsi="Consolas" w:eastAsia="Consolas"/>
          <w:sz w:val="16"/>
        </w:rPr>
        <w:t>$conn = mysqli_connect($servername, $username, $password, $dbname);</w:t>
      </w:r>
    </w:p>
    <w:p>
      <w:r>
        <w:rPr>
          <w:rFonts w:ascii="Consolas" w:hAnsi="Consolas" w:eastAsia="Consolas"/>
          <w:sz w:val="16"/>
        </w:rPr>
        <w:t xml:space="preserve"> </w:t>
      </w:r>
    </w:p>
    <w:p>
      <w:r>
        <w:rPr>
          <w:rFonts w:ascii="Consolas" w:hAnsi="Consolas" w:eastAsia="Consolas"/>
          <w:sz w:val="16"/>
        </w:rPr>
        <w:t>if (!$conn) {</w:t>
      </w:r>
    </w:p>
    <w:p>
      <w:r>
        <w:rPr>
          <w:rFonts w:ascii="Consolas" w:hAnsi="Consolas" w:eastAsia="Consolas"/>
          <w:sz w:val="16"/>
        </w:rPr>
        <w:t xml:space="preserve">    die("Connection failed: " . mysqli_connect_error());</w:t>
      </w:r>
    </w:p>
    <w:p>
      <w:r>
        <w:rPr>
          <w:rFonts w:ascii="Consolas" w:hAnsi="Consolas" w:eastAsia="Consolas"/>
          <w:sz w:val="16"/>
        </w:rPr>
        <w:t>}</w:t>
      </w:r>
    </w:p>
    <w:p>
      <w:r>
        <w:rPr>
          <w:rFonts w:ascii="Consolas" w:hAnsi="Consolas" w:eastAsia="Consolas"/>
          <w:sz w:val="16"/>
        </w:rPr>
        <w:t>?&gt;</w:t>
      </w:r>
    </w:p>
    <w:p>
      <w:pPr>
        <w:spacing w:after="160"/>
      </w:pPr>
      <w:r>
        <w:rPr>
          <w:rFonts w:ascii="Times New Roman" w:hAnsi="Times New Roman"/>
          <w:sz w:val="20"/>
        </w:rPr>
        <w:t>Explanation: This file connects the PHP application to the MySQL database and reports a connection error if the connection fails.</w:t>
      </w:r>
    </w:p>
    <w:p>
      <w:pPr>
        <w:spacing w:before="200" w:after="80"/>
      </w:pPr>
      <w:r>
        <w:rPr>
          <w:rFonts w:ascii="Times New Roman" w:hAnsi="Times New Roman"/>
          <w:b/>
          <w:color w:val="1F4E79"/>
          <w:sz w:val="24"/>
        </w:rPr>
        <w:t>A.2 dashboard.php — Dashboard and Resource Counts</w:t>
      </w:r>
    </w:p>
    <w:p>
      <w:r>
        <w:rPr>
          <w:rFonts w:ascii="Consolas" w:hAnsi="Consolas" w:eastAsia="Consolas"/>
          <w:sz w:val="16"/>
        </w:rPr>
        <w:t>&lt;?php</w:t>
      </w:r>
    </w:p>
    <w:p>
      <w:r>
        <w:rPr>
          <w:rFonts w:ascii="Consolas" w:hAnsi="Consolas" w:eastAsia="Consolas"/>
          <w:sz w:val="16"/>
        </w:rPr>
        <w:t>session_start();</w:t>
      </w:r>
    </w:p>
    <w:p>
      <w:r>
        <w:rPr>
          <w:rFonts w:ascii="Consolas" w:hAnsi="Consolas" w:eastAsia="Consolas"/>
          <w:sz w:val="16"/>
        </w:rPr>
        <w:t xml:space="preserve"> </w:t>
      </w:r>
    </w:p>
    <w:p>
      <w:r>
        <w:rPr>
          <w:rFonts w:ascii="Consolas" w:hAnsi="Consolas" w:eastAsia="Consolas"/>
          <w:sz w:val="16"/>
        </w:rPr>
        <w:t>if (!isset($_SESSION['admin_logged_in']) || $_SESSION['admin_logged_in'] !== true) {</w:t>
      </w:r>
    </w:p>
    <w:p>
      <w:r>
        <w:rPr>
          <w:rFonts w:ascii="Consolas" w:hAnsi="Consolas" w:eastAsia="Consolas"/>
          <w:sz w:val="16"/>
        </w:rPr>
        <w:t xml:space="preserve">    header("Location: login.php");</w:t>
      </w:r>
    </w:p>
    <w:p>
      <w:r>
        <w:rPr>
          <w:rFonts w:ascii="Consolas" w:hAnsi="Consolas" w:eastAsia="Consolas"/>
          <w:sz w:val="16"/>
        </w:rPr>
        <w:t xml:space="preserve">    exit();</w:t>
      </w:r>
    </w:p>
    <w:p>
      <w:r>
        <w:rPr>
          <w:rFonts w:ascii="Consolas" w:hAnsi="Consolas" w:eastAsia="Consolas"/>
          <w:sz w:val="16"/>
        </w:rPr>
        <w:t>}</w:t>
      </w:r>
    </w:p>
    <w:p>
      <w:r>
        <w:rPr>
          <w:rFonts w:ascii="Consolas" w:hAnsi="Consolas" w:eastAsia="Consolas"/>
          <w:sz w:val="16"/>
        </w:rPr>
        <w:t xml:space="preserve"> </w:t>
      </w:r>
    </w:p>
    <w:p>
      <w:r>
        <w:rPr>
          <w:rFonts w:ascii="Consolas" w:hAnsi="Consolas" w:eastAsia="Consolas"/>
          <w:sz w:val="16"/>
        </w:rPr>
        <w:t>include 'db.php';</w:t>
      </w:r>
    </w:p>
    <w:p>
      <w:r>
        <w:rPr>
          <w:rFonts w:ascii="Consolas" w:hAnsi="Consolas" w:eastAsia="Consolas"/>
          <w:sz w:val="16"/>
        </w:rPr>
        <w:t xml:space="preserve"> </w:t>
      </w:r>
    </w:p>
    <w:p>
      <w:r>
        <w:rPr>
          <w:rFonts w:ascii="Consolas" w:hAnsi="Consolas" w:eastAsia="Consolas"/>
          <w:sz w:val="16"/>
        </w:rPr>
        <w:t>function getResourceCount($conn, $category) {</w:t>
      </w:r>
    </w:p>
    <w:p>
      <w:r>
        <w:rPr>
          <w:rFonts w:ascii="Consolas" w:hAnsi="Consolas" w:eastAsia="Consolas"/>
          <w:sz w:val="16"/>
        </w:rPr>
        <w:t xml:space="preserve">    $stmt = $conn-&gt;prepare("SELECT COUNT(*) as total FROM resources WHERE type = ?");</w:t>
      </w:r>
    </w:p>
    <w:p>
      <w:r>
        <w:rPr>
          <w:rFonts w:ascii="Consolas" w:hAnsi="Consolas" w:eastAsia="Consolas"/>
          <w:sz w:val="16"/>
        </w:rPr>
        <w:t xml:space="preserve">    if (!$stmt) {</w:t>
      </w:r>
    </w:p>
    <w:p>
      <w:r>
        <w:rPr>
          <w:rFonts w:ascii="Consolas" w:hAnsi="Consolas" w:eastAsia="Consolas"/>
          <w:sz w:val="16"/>
        </w:rPr>
        <w:t xml:space="preserve">        return 0;</w:t>
      </w:r>
    </w:p>
    <w:p>
      <w:r>
        <w:rPr>
          <w:rFonts w:ascii="Consolas" w:hAnsi="Consolas" w:eastAsia="Consolas"/>
          <w:sz w:val="16"/>
        </w:rPr>
        <w:t xml:space="preserve">    }</w:t>
      </w:r>
    </w:p>
    <w:p>
      <w:r>
        <w:rPr>
          <w:rFonts w:ascii="Consolas" w:hAnsi="Consolas" w:eastAsia="Consolas"/>
          <w:sz w:val="16"/>
        </w:rPr>
        <w:t xml:space="preserve">    $stmt-&gt;bind_param("s", $category);</w:t>
      </w:r>
    </w:p>
    <w:p>
      <w:r>
        <w:rPr>
          <w:rFonts w:ascii="Consolas" w:hAnsi="Consolas" w:eastAsia="Consolas"/>
          <w:sz w:val="16"/>
        </w:rPr>
        <w:t xml:space="preserve">    $stmt-&gt;execute();</w:t>
      </w:r>
    </w:p>
    <w:p>
      <w:r>
        <w:rPr>
          <w:rFonts w:ascii="Consolas" w:hAnsi="Consolas" w:eastAsia="Consolas"/>
          <w:sz w:val="16"/>
        </w:rPr>
        <w:t>}</w:t>
      </w:r>
    </w:p>
    <w:p>
      <w:pPr>
        <w:spacing w:after="160"/>
      </w:pPr>
      <w:r>
        <w:rPr>
          <w:rFonts w:ascii="Times New Roman" w:hAnsi="Times New Roman"/>
          <w:sz w:val="20"/>
        </w:rPr>
        <w:t>Explanation: This excerpt checks the administrator session, includes the database connection, and begins a function used to count resources for the dashboard.</w:t>
      </w:r>
    </w:p>
    <w:p>
      <w:pPr>
        <w:spacing w:before="200" w:after="80"/>
      </w:pPr>
      <w:r>
        <w:rPr>
          <w:rFonts w:ascii="Times New Roman" w:hAnsi="Times New Roman"/>
          <w:b/>
          <w:color w:val="1F4E79"/>
          <w:sz w:val="24"/>
        </w:rPr>
        <w:t>A.3 departments.php — Department Management</w:t>
      </w:r>
    </w:p>
    <w:p>
      <w:r>
        <w:rPr>
          <w:rFonts w:ascii="Consolas" w:hAnsi="Consolas" w:eastAsia="Consolas"/>
          <w:sz w:val="16"/>
        </w:rPr>
        <w:t>&lt;?php</w:t>
      </w:r>
    </w:p>
    <w:p>
      <w:r>
        <w:rPr>
          <w:rFonts w:ascii="Consolas" w:hAnsi="Consolas" w:eastAsia="Consolas"/>
          <w:sz w:val="16"/>
        </w:rPr>
        <w:t>session_start();</w:t>
      </w:r>
    </w:p>
    <w:p>
      <w:r>
        <w:rPr>
          <w:rFonts w:ascii="Consolas" w:hAnsi="Consolas" w:eastAsia="Consolas"/>
          <w:sz w:val="16"/>
        </w:rPr>
        <w:t xml:space="preserve"> </w:t>
      </w:r>
    </w:p>
    <w:p>
      <w:r>
        <w:rPr>
          <w:rFonts w:ascii="Consolas" w:hAnsi="Consolas" w:eastAsia="Consolas"/>
          <w:sz w:val="16"/>
        </w:rPr>
        <w:t>if (!isset($_SESSION['admin_logged_in']) || $_SESSION['admin_logged_in'] !== true) {</w:t>
      </w:r>
    </w:p>
    <w:p>
      <w:r>
        <w:rPr>
          <w:rFonts w:ascii="Consolas" w:hAnsi="Consolas" w:eastAsia="Consolas"/>
          <w:sz w:val="16"/>
        </w:rPr>
        <w:t xml:space="preserve">    header("Location: login.php");</w:t>
      </w:r>
    </w:p>
    <w:p>
      <w:r>
        <w:rPr>
          <w:rFonts w:ascii="Consolas" w:hAnsi="Consolas" w:eastAsia="Consolas"/>
          <w:sz w:val="16"/>
        </w:rPr>
        <w:t xml:space="preserve">    exit();</w:t>
      </w:r>
    </w:p>
    <w:p>
      <w:r>
        <w:rPr>
          <w:rFonts w:ascii="Consolas" w:hAnsi="Consolas" w:eastAsia="Consolas"/>
          <w:sz w:val="16"/>
        </w:rPr>
        <w:t>}</w:t>
      </w:r>
    </w:p>
    <w:p>
      <w:r>
        <w:rPr>
          <w:rFonts w:ascii="Consolas" w:hAnsi="Consolas" w:eastAsia="Consolas"/>
          <w:sz w:val="16"/>
        </w:rPr>
        <w:t xml:space="preserve"> </w:t>
      </w:r>
    </w:p>
    <w:p>
      <w:r>
        <w:rPr>
          <w:rFonts w:ascii="Consolas" w:hAnsi="Consolas" w:eastAsia="Consolas"/>
          <w:sz w:val="16"/>
        </w:rPr>
        <w:t>include 'db.php';</w:t>
      </w:r>
    </w:p>
    <w:p>
      <w:r>
        <w:rPr>
          <w:rFonts w:ascii="Consolas" w:hAnsi="Consolas" w:eastAsia="Consolas"/>
          <w:sz w:val="16"/>
        </w:rPr>
        <w:t xml:space="preserve"> </w:t>
      </w:r>
    </w:p>
    <w:p>
      <w:r>
        <w:rPr>
          <w:rFonts w:ascii="Consolas" w:hAnsi="Consolas" w:eastAsia="Consolas"/>
          <w:sz w:val="16"/>
        </w:rPr>
        <w:t>// Ensure departments table exists with matching database structure</w:t>
      </w:r>
    </w:p>
    <w:p>
      <w:r>
        <w:rPr>
          <w:rFonts w:ascii="Consolas" w:hAnsi="Consolas" w:eastAsia="Consolas"/>
          <w:sz w:val="16"/>
        </w:rPr>
        <w:t>$conn-&gt;query("CREATE TABLE IF NOT EXISTS departments (</w:t>
      </w:r>
    </w:p>
    <w:p>
      <w:r>
        <w:rPr>
          <w:rFonts w:ascii="Consolas" w:hAnsi="Consolas" w:eastAsia="Consolas"/>
          <w:sz w:val="16"/>
        </w:rPr>
        <w:t xml:space="preserve">    id INT AUTO_INCREMENT PRIMARY KEY,</w:t>
      </w:r>
    </w:p>
    <w:p>
      <w:r>
        <w:rPr>
          <w:rFonts w:ascii="Consolas" w:hAnsi="Consolas" w:eastAsia="Consolas"/>
          <w:sz w:val="16"/>
        </w:rPr>
        <w:t xml:space="preserve">    dept_code VARCHAR(20),</w:t>
      </w:r>
    </w:p>
    <w:p>
      <w:r>
        <w:rPr>
          <w:rFonts w:ascii="Consolas" w:hAnsi="Consolas" w:eastAsia="Consolas"/>
          <w:sz w:val="16"/>
        </w:rPr>
        <w:t xml:space="preserve">    dept_name VARCHAR(100) NOT NULL</w:t>
      </w:r>
    </w:p>
    <w:p>
      <w:r>
        <w:rPr>
          <w:rFonts w:ascii="Consolas" w:hAnsi="Consolas" w:eastAsia="Consolas"/>
          <w:sz w:val="16"/>
        </w:rPr>
        <w:t>)");</w:t>
      </w:r>
    </w:p>
    <w:p>
      <w:r>
        <w:rPr>
          <w:rFonts w:ascii="Consolas" w:hAnsi="Consolas" w:eastAsia="Consolas"/>
          <w:sz w:val="16"/>
        </w:rPr>
        <w:t xml:space="preserve"> </w:t>
      </w:r>
    </w:p>
    <w:p>
      <w:r>
        <w:rPr>
          <w:rFonts w:ascii="Consolas" w:hAnsi="Consolas" w:eastAsia="Consolas"/>
          <w:sz w:val="16"/>
        </w:rPr>
        <w:t>// Handle Add Department</w:t>
      </w:r>
    </w:p>
    <w:p>
      <w:r>
        <w:rPr>
          <w:rFonts w:ascii="Consolas" w:hAnsi="Consolas" w:eastAsia="Consolas"/>
          <w:sz w:val="16"/>
        </w:rPr>
        <w:t>if (isset($_POST['add_dept'])) {</w:t>
      </w:r>
    </w:p>
    <w:p>
      <w:r>
        <w:rPr>
          <w:rFonts w:ascii="Consolas" w:hAnsi="Consolas" w:eastAsia="Consolas"/>
          <w:sz w:val="16"/>
        </w:rPr>
        <w:t xml:space="preserve">    $dept_name = trim($_POST['dept_name']);</w:t>
      </w:r>
    </w:p>
    <w:p>
      <w:pPr>
        <w:spacing w:after="160"/>
      </w:pPr>
      <w:r>
        <w:rPr>
          <w:rFonts w:ascii="Times New Roman" w:hAnsi="Times New Roman"/>
          <w:sz w:val="20"/>
        </w:rPr>
        <w:t>Explanation: This excerpt checks administrator access, creates the departments table when needed, and starts the department-add operation.</w:t>
      </w:r>
    </w:p>
    <w:p>
      <w:pPr>
        <w:spacing w:before="200" w:after="80"/>
      </w:pPr>
      <w:r>
        <w:rPr>
          <w:rFonts w:ascii="Times New Roman" w:hAnsi="Times New Roman"/>
          <w:b/>
          <w:color w:val="1F4E79"/>
          <w:sz w:val="24"/>
        </w:rPr>
        <w:t>A.4 resources.php — Resource Management</w:t>
      </w:r>
    </w:p>
    <w:p>
      <w:r>
        <w:rPr>
          <w:rFonts w:ascii="Consolas" w:hAnsi="Consolas" w:eastAsia="Consolas"/>
          <w:sz w:val="16"/>
        </w:rPr>
        <w:t>&lt;?php</w:t>
      </w:r>
    </w:p>
    <w:p>
      <w:r>
        <w:rPr>
          <w:rFonts w:ascii="Consolas" w:hAnsi="Consolas" w:eastAsia="Consolas"/>
          <w:sz w:val="16"/>
        </w:rPr>
        <w:t>session_start();</w:t>
      </w:r>
    </w:p>
    <w:p>
      <w:r>
        <w:rPr>
          <w:rFonts w:ascii="Consolas" w:hAnsi="Consolas" w:eastAsia="Consolas"/>
          <w:sz w:val="16"/>
        </w:rPr>
        <w:t xml:space="preserve"> </w:t>
      </w:r>
    </w:p>
    <w:p>
      <w:r>
        <w:rPr>
          <w:rFonts w:ascii="Consolas" w:hAnsi="Consolas" w:eastAsia="Consolas"/>
          <w:sz w:val="16"/>
        </w:rPr>
        <w:t>if (!isset($_SESSION['admin_logged_in']) || $_SESSION['admin_logged_in'] !== true) {</w:t>
      </w:r>
    </w:p>
    <w:p>
      <w:r>
        <w:rPr>
          <w:rFonts w:ascii="Consolas" w:hAnsi="Consolas" w:eastAsia="Consolas"/>
          <w:sz w:val="16"/>
        </w:rPr>
        <w:t xml:space="preserve">    header("Location: login.php");</w:t>
      </w:r>
    </w:p>
    <w:p>
      <w:r>
        <w:rPr>
          <w:rFonts w:ascii="Consolas" w:hAnsi="Consolas" w:eastAsia="Consolas"/>
          <w:sz w:val="16"/>
        </w:rPr>
        <w:t xml:space="preserve">    exit();</w:t>
      </w:r>
    </w:p>
    <w:p>
      <w:r>
        <w:rPr>
          <w:rFonts w:ascii="Consolas" w:hAnsi="Consolas" w:eastAsia="Consolas"/>
          <w:sz w:val="16"/>
        </w:rPr>
        <w:t>}</w:t>
      </w:r>
    </w:p>
    <w:p>
      <w:r>
        <w:rPr>
          <w:rFonts w:ascii="Consolas" w:hAnsi="Consolas" w:eastAsia="Consolas"/>
          <w:sz w:val="16"/>
        </w:rPr>
        <w:t xml:space="preserve"> </w:t>
      </w:r>
    </w:p>
    <w:p>
      <w:r>
        <w:rPr>
          <w:rFonts w:ascii="Consolas" w:hAnsi="Consolas" w:eastAsia="Consolas"/>
          <w:sz w:val="16"/>
        </w:rPr>
        <w:t>include 'db.php';</w:t>
      </w:r>
    </w:p>
    <w:p>
      <w:r>
        <w:rPr>
          <w:rFonts w:ascii="Consolas" w:hAnsi="Consolas" w:eastAsia="Consolas"/>
          <w:sz w:val="16"/>
        </w:rPr>
        <w:t xml:space="preserve"> </w:t>
      </w:r>
    </w:p>
    <w:p>
      <w:r>
        <w:rPr>
          <w:rFonts w:ascii="Consolas" w:hAnsi="Consolas" w:eastAsia="Consolas"/>
          <w:sz w:val="16"/>
        </w:rPr>
        <w:t>$type = isset($_GET['type']) ? $_GET['type'] : 'Classroom';</w:t>
      </w:r>
    </w:p>
    <w:p>
      <w:r>
        <w:rPr>
          <w:rFonts w:ascii="Consolas" w:hAnsi="Consolas" w:eastAsia="Consolas"/>
          <w:sz w:val="16"/>
        </w:rPr>
        <w:t xml:space="preserve"> </w:t>
      </w:r>
    </w:p>
    <w:p>
      <w:r>
        <w:rPr>
          <w:rFonts w:ascii="Consolas" w:hAnsi="Consolas" w:eastAsia="Consolas"/>
          <w:sz w:val="16"/>
        </w:rPr>
        <w:t>// Ensure departments table exists with matching structure</w:t>
      </w:r>
    </w:p>
    <w:p>
      <w:r>
        <w:rPr>
          <w:rFonts w:ascii="Consolas" w:hAnsi="Consolas" w:eastAsia="Consolas"/>
          <w:sz w:val="16"/>
        </w:rPr>
        <w:t>$conn-&gt;query("CREATE TABLE IF NOT EXISTS departments (</w:t>
      </w:r>
    </w:p>
    <w:p>
      <w:r>
        <w:rPr>
          <w:rFonts w:ascii="Consolas" w:hAnsi="Consolas" w:eastAsia="Consolas"/>
          <w:sz w:val="16"/>
        </w:rPr>
        <w:t xml:space="preserve">    id INT AUTO_INCREMENT PRIMARY KEY,</w:t>
      </w:r>
    </w:p>
    <w:p>
      <w:r>
        <w:rPr>
          <w:rFonts w:ascii="Consolas" w:hAnsi="Consolas" w:eastAsia="Consolas"/>
          <w:sz w:val="16"/>
        </w:rPr>
        <w:t xml:space="preserve">    dept_code VARCHAR(20),</w:t>
      </w:r>
    </w:p>
    <w:p>
      <w:r>
        <w:rPr>
          <w:rFonts w:ascii="Consolas" w:hAnsi="Consolas" w:eastAsia="Consolas"/>
          <w:sz w:val="16"/>
        </w:rPr>
        <w:t xml:space="preserve">    dept_name VARCHAR(100) NOT NULL</w:t>
      </w:r>
    </w:p>
    <w:p>
      <w:r>
        <w:rPr>
          <w:rFonts w:ascii="Consolas" w:hAnsi="Consolas" w:eastAsia="Consolas"/>
          <w:sz w:val="16"/>
        </w:rPr>
        <w:t>)");</w:t>
      </w:r>
    </w:p>
    <w:p>
      <w:r>
        <w:rPr>
          <w:rFonts w:ascii="Consolas" w:hAnsi="Consolas" w:eastAsia="Consolas"/>
          <w:sz w:val="16"/>
        </w:rPr>
        <w:t xml:space="preserve"> </w:t>
      </w:r>
    </w:p>
    <w:p>
      <w:r>
        <w:rPr>
          <w:rFonts w:ascii="Consolas" w:hAnsi="Consolas" w:eastAsia="Consolas"/>
          <w:sz w:val="16"/>
        </w:rPr>
        <w:t>// Ensure columns exist in resources table</w:t>
      </w:r>
    </w:p>
    <w:p>
      <w:pPr>
        <w:spacing w:after="160"/>
      </w:pPr>
      <w:r>
        <w:rPr>
          <w:rFonts w:ascii="Times New Roman" w:hAnsi="Times New Roman"/>
          <w:sz w:val="20"/>
        </w:rPr>
        <w:t>Explanation: This excerpt selects a resource type and prepares the database structure used by the resource management page.</w:t>
      </w:r>
    </w:p>
    <w:p>
      <w:pPr>
        <w:spacing w:before="200" w:after="80"/>
      </w:pPr>
      <w:r>
        <w:rPr>
          <w:rFonts w:ascii="Times New Roman" w:hAnsi="Times New Roman"/>
          <w:b/>
          <w:color w:val="1F4E79"/>
          <w:sz w:val="24"/>
        </w:rPr>
        <w:t>A.5 bookings.php — Booking Management</w:t>
      </w:r>
    </w:p>
    <w:p>
      <w:r>
        <w:rPr>
          <w:rFonts w:ascii="Consolas" w:hAnsi="Consolas" w:eastAsia="Consolas"/>
          <w:sz w:val="16"/>
        </w:rPr>
        <w:t>&lt;?php</w:t>
      </w:r>
    </w:p>
    <w:p>
      <w:r>
        <w:rPr>
          <w:rFonts w:ascii="Consolas" w:hAnsi="Consolas" w:eastAsia="Consolas"/>
          <w:sz w:val="16"/>
        </w:rPr>
        <w:t>session_start();</w:t>
      </w:r>
    </w:p>
    <w:p>
      <w:r>
        <w:rPr>
          <w:rFonts w:ascii="Consolas" w:hAnsi="Consolas" w:eastAsia="Consolas"/>
          <w:sz w:val="16"/>
        </w:rPr>
        <w:t>if (!isset($_SESSION['admin_logged_in'])) {</w:t>
      </w:r>
    </w:p>
    <w:p>
      <w:r>
        <w:rPr>
          <w:rFonts w:ascii="Consolas" w:hAnsi="Consolas" w:eastAsia="Consolas"/>
          <w:sz w:val="16"/>
        </w:rPr>
        <w:t xml:space="preserve">    header("Location: login.php");</w:t>
      </w:r>
    </w:p>
    <w:p>
      <w:r>
        <w:rPr>
          <w:rFonts w:ascii="Consolas" w:hAnsi="Consolas" w:eastAsia="Consolas"/>
          <w:sz w:val="16"/>
        </w:rPr>
        <w:t xml:space="preserve">    exit();</w:t>
      </w:r>
    </w:p>
    <w:p>
      <w:r>
        <w:rPr>
          <w:rFonts w:ascii="Consolas" w:hAnsi="Consolas" w:eastAsia="Consolas"/>
          <w:sz w:val="16"/>
        </w:rPr>
        <w:t>}</w:t>
      </w:r>
    </w:p>
    <w:p>
      <w:r>
        <w:rPr>
          <w:rFonts w:ascii="Consolas" w:hAnsi="Consolas" w:eastAsia="Consolas"/>
          <w:sz w:val="16"/>
        </w:rPr>
        <w:t>if ($_SESSION['admin_logged_in'] !== true) {</w:t>
      </w:r>
    </w:p>
    <w:p>
      <w:r>
        <w:rPr>
          <w:rFonts w:ascii="Consolas" w:hAnsi="Consolas" w:eastAsia="Consolas"/>
          <w:sz w:val="16"/>
        </w:rPr>
        <w:t xml:space="preserve">    header("Location: login.php");</w:t>
      </w:r>
    </w:p>
    <w:p>
      <w:r>
        <w:rPr>
          <w:rFonts w:ascii="Consolas" w:hAnsi="Consolas" w:eastAsia="Consolas"/>
          <w:sz w:val="16"/>
        </w:rPr>
        <w:t xml:space="preserve">    exit();</w:t>
      </w:r>
    </w:p>
    <w:p>
      <w:r>
        <w:rPr>
          <w:rFonts w:ascii="Consolas" w:hAnsi="Consolas" w:eastAsia="Consolas"/>
          <w:sz w:val="16"/>
        </w:rPr>
        <w:t>}</w:t>
      </w:r>
    </w:p>
    <w:p>
      <w:r>
        <w:rPr>
          <w:rFonts w:ascii="Consolas" w:hAnsi="Consolas" w:eastAsia="Consolas"/>
          <w:sz w:val="16"/>
        </w:rPr>
        <w:t>include 'db.php';</w:t>
      </w:r>
    </w:p>
    <w:p>
      <w:r>
        <w:rPr>
          <w:rFonts w:ascii="Consolas" w:hAnsi="Consolas" w:eastAsia="Consolas"/>
          <w:sz w:val="16"/>
        </w:rPr>
        <w:t xml:space="preserve"> </w:t>
      </w:r>
    </w:p>
    <w:p>
      <w:r>
        <w:rPr>
          <w:rFonts w:ascii="Consolas" w:hAnsi="Consolas" w:eastAsia="Consolas"/>
          <w:sz w:val="16"/>
        </w:rPr>
        <w:t>$conn-&gt;query("CREATE TABLE IF NOT EXISTS departments (</w:t>
      </w:r>
    </w:p>
    <w:p>
      <w:r>
        <w:rPr>
          <w:rFonts w:ascii="Consolas" w:hAnsi="Consolas" w:eastAsia="Consolas"/>
          <w:sz w:val="16"/>
        </w:rPr>
        <w:t xml:space="preserve">    id INT AUTO_INCREMENT PRIMARY KEY,</w:t>
      </w:r>
    </w:p>
    <w:p>
      <w:r>
        <w:rPr>
          <w:rFonts w:ascii="Consolas" w:hAnsi="Consolas" w:eastAsia="Consolas"/>
          <w:sz w:val="16"/>
        </w:rPr>
        <w:t xml:space="preserve">    name VARCHAR(100) NOT NULL,</w:t>
      </w:r>
    </w:p>
    <w:p>
      <w:r>
        <w:rPr>
          <w:rFonts w:ascii="Consolas" w:hAnsi="Consolas" w:eastAsia="Consolas"/>
          <w:sz w:val="16"/>
        </w:rPr>
        <w:t xml:space="preserve">    created_at TIMESTAMP DEFAULT CURRENT_TIMESTAMP</w:t>
      </w:r>
    </w:p>
    <w:p>
      <w:r>
        <w:rPr>
          <w:rFonts w:ascii="Consolas" w:hAnsi="Consolas" w:eastAsia="Consolas"/>
          <w:sz w:val="16"/>
        </w:rPr>
        <w:t>)");</w:t>
      </w:r>
    </w:p>
    <w:p>
      <w:r>
        <w:rPr>
          <w:rFonts w:ascii="Consolas" w:hAnsi="Consolas" w:eastAsia="Consolas"/>
          <w:sz w:val="16"/>
        </w:rPr>
        <w:t xml:space="preserve"> </w:t>
      </w:r>
    </w:p>
    <w:p>
      <w:r>
        <w:rPr>
          <w:rFonts w:ascii="Consolas" w:hAnsi="Consolas" w:eastAsia="Consolas"/>
          <w:sz w:val="16"/>
        </w:rPr>
        <w:t>$conn-&gt;query("CREATE TABLE IF NOT EXISTS resources (</w:t>
      </w:r>
    </w:p>
    <w:p>
      <w:pPr>
        <w:spacing w:after="160"/>
      </w:pPr>
      <w:r>
        <w:rPr>
          <w:rFonts w:ascii="Times New Roman" w:hAnsi="Times New Roman"/>
          <w:sz w:val="20"/>
        </w:rPr>
        <w:t>Explanation: This excerpt checks the admin session, connects to the database, and begins ensuring the tables required for bookings exist.</w:t>
      </w:r>
    </w:p>
    <w:p>
      <w:pPr>
        <w:spacing w:before="200" w:after="80"/>
      </w:pPr>
      <w:r>
        <w:rPr>
          <w:rFonts w:ascii="Times New Roman" w:hAnsi="Times New Roman"/>
          <w:b/>
          <w:color w:val="1F4E79"/>
          <w:sz w:val="24"/>
        </w:rPr>
        <w:t>A.6 check_availability.php — Resource Availability</w:t>
      </w:r>
    </w:p>
    <w:p>
      <w:r>
        <w:rPr>
          <w:rFonts w:ascii="Consolas" w:hAnsi="Consolas" w:eastAsia="Consolas"/>
          <w:sz w:val="16"/>
        </w:rPr>
        <w:t>&lt;?php</w:t>
      </w:r>
    </w:p>
    <w:p>
      <w:r>
        <w:rPr>
          <w:rFonts w:ascii="Consolas" w:hAnsi="Consolas" w:eastAsia="Consolas"/>
          <w:sz w:val="16"/>
        </w:rPr>
        <w:t>include('db.php');</w:t>
      </w:r>
    </w:p>
    <w:p>
      <w:r>
        <w:rPr>
          <w:rFonts w:ascii="Consolas" w:hAnsi="Consolas" w:eastAsia="Consolas"/>
          <w:sz w:val="16"/>
        </w:rPr>
        <w:t xml:space="preserve"> </w:t>
      </w:r>
    </w:p>
    <w:p>
      <w:r>
        <w:rPr>
          <w:rFonts w:ascii="Consolas" w:hAnsi="Consolas" w:eastAsia="Consolas"/>
          <w:sz w:val="16"/>
        </w:rPr>
        <w:t>$resources = [];</w:t>
      </w:r>
    </w:p>
    <w:p>
      <w:r>
        <w:rPr>
          <w:rFonts w:ascii="Consolas" w:hAnsi="Consolas" w:eastAsia="Consolas"/>
          <w:sz w:val="16"/>
        </w:rPr>
        <w:t>$selected_type = $_POST['resource_type'] ?? 'classrooms';</w:t>
      </w:r>
    </w:p>
    <w:p>
      <w:r>
        <w:rPr>
          <w:rFonts w:ascii="Consolas" w:hAnsi="Consolas" w:eastAsia="Consolas"/>
          <w:sz w:val="16"/>
        </w:rPr>
        <w:t>$check_date = $_POST['check_date'] ?? '';</w:t>
      </w:r>
    </w:p>
    <w:p>
      <w:r>
        <w:rPr>
          <w:rFonts w:ascii="Consolas" w:hAnsi="Consolas" w:eastAsia="Consolas"/>
          <w:sz w:val="16"/>
        </w:rPr>
        <w:t xml:space="preserve"> </w:t>
      </w:r>
    </w:p>
    <w:p>
      <w:r>
        <w:rPr>
          <w:rFonts w:ascii="Consolas" w:hAnsi="Consolas" w:eastAsia="Consolas"/>
          <w:sz w:val="16"/>
        </w:rPr>
        <w:t>if ($check_date) {</w:t>
      </w:r>
    </w:p>
    <w:p>
      <w:r>
        <w:rPr>
          <w:rFonts w:ascii="Consolas" w:hAnsi="Consolas" w:eastAsia="Consolas"/>
          <w:sz w:val="16"/>
        </w:rPr>
        <w:t xml:space="preserve">    // Dynamically select table based on user choice</w:t>
      </w:r>
    </w:p>
    <w:p>
      <w:r>
        <w:rPr>
          <w:rFonts w:ascii="Consolas" w:hAnsi="Consolas" w:eastAsia="Consolas"/>
          <w:sz w:val="16"/>
        </w:rPr>
        <w:t xml:space="preserve">    $table = "classrooms";</w:t>
      </w:r>
    </w:p>
    <w:p>
      <w:r>
        <w:rPr>
          <w:rFonts w:ascii="Consolas" w:hAnsi="Consolas" w:eastAsia="Consolas"/>
          <w:sz w:val="16"/>
        </w:rPr>
        <w:t xml:space="preserve">    if ($selected_type == 'labs') $table = 'computer_labs';</w:t>
      </w:r>
    </w:p>
    <w:p>
      <w:r>
        <w:rPr>
          <w:rFonts w:ascii="Consolas" w:hAnsi="Consolas" w:eastAsia="Consolas"/>
          <w:sz w:val="16"/>
        </w:rPr>
        <w:t xml:space="preserve">    elseif ($selected_type == 'meeting_rooms') $table = 'meeting_rooms';</w:t>
      </w:r>
    </w:p>
    <w:p>
      <w:r>
        <w:rPr>
          <w:rFonts w:ascii="Consolas" w:hAnsi="Consolas" w:eastAsia="Consolas"/>
          <w:sz w:val="16"/>
        </w:rPr>
        <w:t xml:space="preserve">    elseif ($selected_type == 'seminar_halls') $table = 'seminar_halls';</w:t>
      </w:r>
    </w:p>
    <w:p>
      <w:r>
        <w:rPr>
          <w:rFonts w:ascii="Consolas" w:hAnsi="Consolas" w:eastAsia="Consolas"/>
          <w:sz w:val="16"/>
        </w:rPr>
        <w:t xml:space="preserve"> </w:t>
      </w:r>
    </w:p>
    <w:p>
      <w:r>
        <w:rPr>
          <w:rFonts w:ascii="Consolas" w:hAnsi="Consolas" w:eastAsia="Consolas"/>
          <w:sz w:val="16"/>
        </w:rPr>
        <w:t xml:space="preserve">    $query = "SELECT * FROM $table";</w:t>
      </w:r>
    </w:p>
    <w:p>
      <w:r>
        <w:rPr>
          <w:rFonts w:ascii="Consolas" w:hAnsi="Consolas" w:eastAsia="Consolas"/>
          <w:sz w:val="16"/>
        </w:rPr>
        <w:t xml:space="preserve">    $result = mysqli_query($conn, $query);</w:t>
      </w:r>
    </w:p>
    <w:p>
      <w:r>
        <w:rPr>
          <w:rFonts w:ascii="Consolas" w:hAnsi="Consolas" w:eastAsia="Consolas"/>
          <w:sz w:val="16"/>
        </w:rPr>
        <w:t>}</w:t>
      </w:r>
    </w:p>
    <w:p>
      <w:r>
        <w:rPr>
          <w:rFonts w:ascii="Consolas" w:hAnsi="Consolas" w:eastAsia="Consolas"/>
          <w:sz w:val="16"/>
        </w:rPr>
        <w:t>?&gt;</w:t>
      </w:r>
    </w:p>
    <w:p>
      <w:pPr>
        <w:spacing w:after="160"/>
      </w:pPr>
      <w:r>
        <w:rPr>
          <w:rFonts w:ascii="Times New Roman" w:hAnsi="Times New Roman"/>
          <w:sz w:val="20"/>
        </w:rPr>
        <w:t>Explanation: This excerpt reads the selected resource type and date, then chooses the related resource table for availability information.</w:t>
      </w:r>
    </w:p>
    <w:p>
      <w:pPr>
        <w:spacing w:before="200" w:after="80"/>
      </w:pPr>
      <w:r>
        <w:rPr>
          <w:rFonts w:ascii="Times New Roman" w:hAnsi="Times New Roman"/>
          <w:b/>
          <w:color w:val="1F4E79"/>
          <w:sz w:val="24"/>
        </w:rPr>
        <w:t>A.7 maintenance.php — Maintenance Management</w:t>
      </w:r>
    </w:p>
    <w:p>
      <w:r>
        <w:rPr>
          <w:rFonts w:ascii="Consolas" w:hAnsi="Consolas" w:eastAsia="Consolas"/>
          <w:sz w:val="16"/>
        </w:rPr>
        <w:t>&lt;?php</w:t>
      </w:r>
    </w:p>
    <w:p>
      <w:r>
        <w:rPr>
          <w:rFonts w:ascii="Consolas" w:hAnsi="Consolas" w:eastAsia="Consolas"/>
          <w:sz w:val="16"/>
        </w:rPr>
        <w:t>session_start();</w:t>
      </w:r>
    </w:p>
    <w:p>
      <w:r>
        <w:rPr>
          <w:rFonts w:ascii="Consolas" w:hAnsi="Consolas" w:eastAsia="Consolas"/>
          <w:sz w:val="16"/>
        </w:rPr>
        <w:t xml:space="preserve"> </w:t>
      </w:r>
    </w:p>
    <w:p>
      <w:r>
        <w:rPr>
          <w:rFonts w:ascii="Consolas" w:hAnsi="Consolas" w:eastAsia="Consolas"/>
          <w:sz w:val="16"/>
        </w:rPr>
        <w:t>if (!isset($_SESSION['admin_logged_in']) || $_SESSION['admin_logged_in'] !== true) {</w:t>
      </w:r>
    </w:p>
    <w:p>
      <w:r>
        <w:rPr>
          <w:rFonts w:ascii="Consolas" w:hAnsi="Consolas" w:eastAsia="Consolas"/>
          <w:sz w:val="16"/>
        </w:rPr>
        <w:t xml:space="preserve">    header("Location: login.php");</w:t>
      </w:r>
    </w:p>
    <w:p>
      <w:r>
        <w:rPr>
          <w:rFonts w:ascii="Consolas" w:hAnsi="Consolas" w:eastAsia="Consolas"/>
          <w:sz w:val="16"/>
        </w:rPr>
        <w:t xml:space="preserve">    exit();</w:t>
      </w:r>
    </w:p>
    <w:p>
      <w:r>
        <w:rPr>
          <w:rFonts w:ascii="Consolas" w:hAnsi="Consolas" w:eastAsia="Consolas"/>
          <w:sz w:val="16"/>
        </w:rPr>
        <w:t>}</w:t>
      </w:r>
    </w:p>
    <w:p>
      <w:r>
        <w:rPr>
          <w:rFonts w:ascii="Consolas" w:hAnsi="Consolas" w:eastAsia="Consolas"/>
          <w:sz w:val="16"/>
        </w:rPr>
        <w:t xml:space="preserve"> </w:t>
      </w:r>
    </w:p>
    <w:p>
      <w:r>
        <w:rPr>
          <w:rFonts w:ascii="Consolas" w:hAnsi="Consolas" w:eastAsia="Consolas"/>
          <w:sz w:val="16"/>
        </w:rPr>
        <w:t>include 'db.php';</w:t>
      </w:r>
    </w:p>
    <w:p>
      <w:r>
        <w:rPr>
          <w:rFonts w:ascii="Consolas" w:hAnsi="Consolas" w:eastAsia="Consolas"/>
          <w:sz w:val="16"/>
        </w:rPr>
        <w:t xml:space="preserve"> </w:t>
      </w:r>
    </w:p>
    <w:p>
      <w:r>
        <w:rPr>
          <w:rFonts w:ascii="Consolas" w:hAnsi="Consolas" w:eastAsia="Consolas"/>
          <w:sz w:val="16"/>
        </w:rPr>
        <w:t>// Maintenance records are handled through the database connection.</w:t>
      </w:r>
    </w:p>
    <w:p>
      <w:r>
        <w:rPr>
          <w:rFonts w:ascii="Consolas" w:hAnsi="Consolas" w:eastAsia="Consolas"/>
          <w:sz w:val="16"/>
        </w:rPr>
        <w:t>// The page manages resource issues and maintenance information.</w:t>
      </w:r>
    </w:p>
    <w:p>
      <w:r>
        <w:rPr>
          <w:rFonts w:ascii="Consolas" w:hAnsi="Consolas" w:eastAsia="Consolas"/>
          <w:sz w:val="16"/>
        </w:rPr>
        <w:t>?&gt;</w:t>
      </w:r>
    </w:p>
    <w:p>
      <w:pPr>
        <w:spacing w:after="160"/>
      </w:pPr>
      <w:r>
        <w:rPr>
          <w:rFonts w:ascii="Times New Roman" w:hAnsi="Times New Roman"/>
          <w:sz w:val="20"/>
        </w:rPr>
        <w:t>Explanation: The screenshot of this file was not clear enough to transcribe every line reliably. This short description identifies its role; replace this excerpt with the exact first 15 code lines from the actual file before final submission.</w:t>
      </w:r>
    </w:p>
    <w:p>
      <w:pPr>
        <w:spacing w:before="200" w:after="80"/>
      </w:pPr>
      <w:r>
        <w:rPr>
          <w:rFonts w:ascii="Times New Roman" w:hAnsi="Times New Roman"/>
          <w:b/>
          <w:color w:val="1F4E79"/>
          <w:sz w:val="24"/>
        </w:rPr>
        <w:t>A.8 resource_requests.php — Resource Requests</w:t>
      </w:r>
    </w:p>
    <w:p>
      <w:r>
        <w:rPr>
          <w:rFonts w:ascii="Consolas" w:hAnsi="Consolas" w:eastAsia="Consolas"/>
          <w:sz w:val="16"/>
        </w:rPr>
        <w:t>&lt;?php</w:t>
      </w:r>
    </w:p>
    <w:p>
      <w:r>
        <w:rPr>
          <w:rFonts w:ascii="Consolas" w:hAnsi="Consolas" w:eastAsia="Consolas"/>
          <w:sz w:val="16"/>
        </w:rPr>
        <w:t>session_start();</w:t>
      </w:r>
    </w:p>
    <w:p>
      <w:r>
        <w:rPr>
          <w:rFonts w:ascii="Consolas" w:hAnsi="Consolas" w:eastAsia="Consolas"/>
          <w:sz w:val="16"/>
        </w:rPr>
        <w:t>if (!isset($_SESSION['admin_logged_in']) || $_SESSION['admin_logged_in'] !== true) {</w:t>
      </w:r>
    </w:p>
    <w:p>
      <w:r>
        <w:rPr>
          <w:rFonts w:ascii="Consolas" w:hAnsi="Consolas" w:eastAsia="Consolas"/>
          <w:sz w:val="16"/>
        </w:rPr>
        <w:t xml:space="preserve">    header("Location: login.php");</w:t>
      </w:r>
    </w:p>
    <w:p>
      <w:r>
        <w:rPr>
          <w:rFonts w:ascii="Consolas" w:hAnsi="Consolas" w:eastAsia="Consolas"/>
          <w:sz w:val="16"/>
        </w:rPr>
        <w:t xml:space="preserve">    exit();</w:t>
      </w:r>
    </w:p>
    <w:p>
      <w:r>
        <w:rPr>
          <w:rFonts w:ascii="Consolas" w:hAnsi="Consolas" w:eastAsia="Consolas"/>
          <w:sz w:val="16"/>
        </w:rPr>
        <w:t>}</w:t>
      </w:r>
    </w:p>
    <w:p>
      <w:r>
        <w:rPr>
          <w:rFonts w:ascii="Consolas" w:hAnsi="Consolas" w:eastAsia="Consolas"/>
          <w:sz w:val="16"/>
        </w:rPr>
        <w:t>include 'db.php';</w:t>
      </w:r>
    </w:p>
    <w:p>
      <w:r>
        <w:rPr>
          <w:rFonts w:ascii="Consolas" w:hAnsi="Consolas" w:eastAsia="Consolas"/>
          <w:sz w:val="16"/>
        </w:rPr>
        <w:t xml:space="preserve"> </w:t>
      </w:r>
    </w:p>
    <w:p>
      <w:r>
        <w:rPr>
          <w:rFonts w:ascii="Consolas" w:hAnsi="Consolas" w:eastAsia="Consolas"/>
          <w:sz w:val="16"/>
        </w:rPr>
        <w:t>// Create table if not exists</w:t>
      </w:r>
    </w:p>
    <w:p>
      <w:r>
        <w:rPr>
          <w:rFonts w:ascii="Consolas" w:hAnsi="Consolas" w:eastAsia="Consolas"/>
          <w:sz w:val="16"/>
        </w:rPr>
        <w:t>$conn-&gt;query("CREATE TABLE IF NOT EXISTS resource_requests (</w:t>
      </w:r>
    </w:p>
    <w:p>
      <w:r>
        <w:rPr>
          <w:rFonts w:ascii="Consolas" w:hAnsi="Consolas" w:eastAsia="Consolas"/>
          <w:sz w:val="16"/>
        </w:rPr>
        <w:t xml:space="preserve">    id INT AUTO_INCREMENT PRIMARY KEY,</w:t>
      </w:r>
    </w:p>
    <w:p>
      <w:r>
        <w:rPr>
          <w:rFonts w:ascii="Consolas" w:hAnsi="Consolas" w:eastAsia="Consolas"/>
          <w:sz w:val="16"/>
        </w:rPr>
        <w:t xml:space="preserve">    department_name VARCHAR(100) NOT NULL,</w:t>
      </w:r>
    </w:p>
    <w:p>
      <w:r>
        <w:rPr>
          <w:rFonts w:ascii="Consolas" w:hAnsi="Consolas" w:eastAsia="Consolas"/>
          <w:sz w:val="16"/>
        </w:rPr>
        <w:t xml:space="preserve">    resource_name VARCHAR(100) NOT NULL,</w:t>
      </w:r>
    </w:p>
    <w:p>
      <w:r>
        <w:rPr>
          <w:rFonts w:ascii="Consolas" w:hAnsi="Consolas" w:eastAsia="Consolas"/>
          <w:sz w:val="16"/>
        </w:rPr>
        <w:t xml:space="preserve">    quantity INT DEFAULT 1,</w:t>
      </w:r>
    </w:p>
    <w:p>
      <w:r>
        <w:rPr>
          <w:rFonts w:ascii="Consolas" w:hAnsi="Consolas" w:eastAsia="Consolas"/>
          <w:sz w:val="16"/>
        </w:rPr>
        <w:t xml:space="preserve">    purpose TEXT NOT NULL,</w:t>
      </w:r>
    </w:p>
    <w:p>
      <w:r>
        <w:rPr>
          <w:rFonts w:ascii="Consolas" w:hAnsi="Consolas" w:eastAsia="Consolas"/>
          <w:sz w:val="16"/>
        </w:rPr>
        <w:t xml:space="preserve">    status VARCHAR(50) DEFAULT 'Pending',</w:t>
      </w:r>
    </w:p>
    <w:p>
      <w:pPr>
        <w:spacing w:after="160"/>
      </w:pPr>
      <w:r>
        <w:rPr>
          <w:rFonts w:ascii="Times New Roman" w:hAnsi="Times New Roman"/>
          <w:sz w:val="20"/>
        </w:rPr>
        <w:t>Explanation: This excerpt creates the resource request table with department, resource, quantity, purpose, and request status fields.</w:t>
      </w:r>
    </w:p>
    <w:p>
      <w:pPr>
        <w:spacing w:before="200" w:after="80"/>
      </w:pPr>
      <w:r>
        <w:rPr>
          <w:rFonts w:ascii="Times New Roman" w:hAnsi="Times New Roman"/>
          <w:b/>
          <w:color w:val="1F4E79"/>
          <w:sz w:val="24"/>
        </w:rPr>
        <w:t>A.9 equipment.php — Equipment Management</w:t>
      </w:r>
    </w:p>
    <w:p>
      <w:r>
        <w:rPr>
          <w:rFonts w:ascii="Consolas" w:hAnsi="Consolas" w:eastAsia="Consolas"/>
          <w:sz w:val="16"/>
        </w:rPr>
        <w:t>&lt;?php</w:t>
      </w:r>
    </w:p>
    <w:p>
      <w:r>
        <w:rPr>
          <w:rFonts w:ascii="Consolas" w:hAnsi="Consolas" w:eastAsia="Consolas"/>
          <w:sz w:val="16"/>
        </w:rPr>
        <w:t>include "db.php";</w:t>
      </w:r>
    </w:p>
    <w:p>
      <w:r>
        <w:rPr>
          <w:rFonts w:ascii="Consolas" w:hAnsi="Consolas" w:eastAsia="Consolas"/>
          <w:sz w:val="16"/>
        </w:rPr>
        <w:t xml:space="preserve"> </w:t>
      </w:r>
    </w:p>
    <w:p>
      <w:r>
        <w:rPr>
          <w:rFonts w:ascii="Consolas" w:hAnsi="Consolas" w:eastAsia="Consolas"/>
          <w:sz w:val="16"/>
        </w:rPr>
        <w:t>$result = $conn-&gt;query("SELECT * FROM equipment ORDER BY id DESC");</w:t>
      </w:r>
    </w:p>
    <w:p>
      <w:r>
        <w:rPr>
          <w:rFonts w:ascii="Consolas" w:hAnsi="Consolas" w:eastAsia="Consolas"/>
          <w:sz w:val="16"/>
        </w:rPr>
        <w:t>?&gt;</w:t>
      </w:r>
    </w:p>
    <w:p>
      <w:r>
        <w:rPr>
          <w:rFonts w:ascii="Consolas" w:hAnsi="Consolas" w:eastAsia="Consolas"/>
          <w:sz w:val="16"/>
        </w:rPr>
        <w:t xml:space="preserve"> </w:t>
      </w:r>
    </w:p>
    <w:p>
      <w:r>
        <w:rPr>
          <w:rFonts w:ascii="Consolas" w:hAnsi="Consolas" w:eastAsia="Consolas"/>
          <w:sz w:val="16"/>
        </w:rPr>
        <w:t>&lt;!DOCTYPE html&gt;</w:t>
      </w:r>
    </w:p>
    <w:p>
      <w:r>
        <w:rPr>
          <w:rFonts w:ascii="Consolas" w:hAnsi="Consolas" w:eastAsia="Consolas"/>
          <w:sz w:val="16"/>
        </w:rPr>
        <w:t>&lt;html lang="en"&gt;</w:t>
      </w:r>
    </w:p>
    <w:p>
      <w:r>
        <w:rPr>
          <w:rFonts w:ascii="Consolas" w:hAnsi="Consolas" w:eastAsia="Consolas"/>
          <w:sz w:val="16"/>
        </w:rPr>
        <w:t>&lt;head&gt;</w:t>
      </w:r>
    </w:p>
    <w:p>
      <w:r>
        <w:rPr>
          <w:rFonts w:ascii="Consolas" w:hAnsi="Consolas" w:eastAsia="Consolas"/>
          <w:sz w:val="16"/>
        </w:rPr>
        <w:t>&lt;meta charset="UTF-8"&gt;</w:t>
      </w:r>
    </w:p>
    <w:p>
      <w:r>
        <w:rPr>
          <w:rFonts w:ascii="Consolas" w:hAnsi="Consolas" w:eastAsia="Consolas"/>
          <w:sz w:val="16"/>
        </w:rPr>
        <w:t>&lt;meta name="viewport" content="width=device-width, initial-scale=1.0"&gt;</w:t>
      </w:r>
    </w:p>
    <w:p>
      <w:r>
        <w:rPr>
          <w:rFonts w:ascii="Consolas" w:hAnsi="Consolas" w:eastAsia="Consolas"/>
          <w:sz w:val="16"/>
        </w:rPr>
        <w:t>&lt;title&gt;Equipment Management | College RMS&lt;/title&gt;</w:t>
      </w:r>
    </w:p>
    <w:p>
      <w:r>
        <w:rPr>
          <w:rFonts w:ascii="Consolas" w:hAnsi="Consolas" w:eastAsia="Consolas"/>
          <w:sz w:val="16"/>
        </w:rPr>
        <w:t>&lt;style&gt;</w:t>
      </w:r>
    </w:p>
    <w:p>
      <w:r>
        <w:rPr>
          <w:rFonts w:ascii="Consolas" w:hAnsi="Consolas" w:eastAsia="Consolas"/>
          <w:sz w:val="16"/>
        </w:rPr>
        <w:t>* {</w:t>
      </w:r>
    </w:p>
    <w:p>
      <w:r>
        <w:rPr>
          <w:rFonts w:ascii="Consolas" w:hAnsi="Consolas" w:eastAsia="Consolas"/>
          <w:sz w:val="16"/>
        </w:rPr>
        <w:t xml:space="preserve">    box-sizing: border-box;</w:t>
      </w:r>
    </w:p>
    <w:p>
      <w:r>
        <w:rPr>
          <w:rFonts w:ascii="Consolas" w:hAnsi="Consolas" w:eastAsia="Consolas"/>
          <w:sz w:val="16"/>
        </w:rPr>
        <w:t xml:space="preserve">    font-family: Arial, sans-serif;</w:t>
      </w:r>
    </w:p>
    <w:p>
      <w:r>
        <w:rPr>
          <w:rFonts w:ascii="Consolas" w:hAnsi="Consolas" w:eastAsia="Consolas"/>
          <w:sz w:val="16"/>
        </w:rPr>
        <w:t>}</w:t>
      </w:r>
    </w:p>
    <w:p>
      <w:pPr>
        <w:spacing w:after="160"/>
      </w:pPr>
      <w:r>
        <w:rPr>
          <w:rFonts w:ascii="Times New Roman" w:hAnsi="Times New Roman"/>
          <w:sz w:val="20"/>
        </w:rPr>
        <w:t>Explanation: This excerpt retrieves equipment records from the database and begins the HTML/CSS for the equipment management page.</w:t>
      </w:r>
    </w:p>
    <w:p>
      <w:pPr>
        <w:spacing w:before="200" w:after="80"/>
      </w:pPr>
      <w:r>
        <w:rPr>
          <w:rFonts w:ascii="Times New Roman" w:hAnsi="Times New Roman"/>
          <w:b/>
          <w:color w:val="1F4E79"/>
          <w:sz w:val="24"/>
        </w:rPr>
        <w:t>A.10 approve_booking.php — Booking Status Update</w:t>
      </w:r>
    </w:p>
    <w:p>
      <w:r>
        <w:rPr>
          <w:rFonts w:ascii="Consolas" w:hAnsi="Consolas" w:eastAsia="Consolas"/>
          <w:sz w:val="16"/>
        </w:rPr>
        <w:t>&lt;?php</w:t>
      </w:r>
    </w:p>
    <w:p>
      <w:r>
        <w:rPr>
          <w:rFonts w:ascii="Consolas" w:hAnsi="Consolas" w:eastAsia="Consolas"/>
          <w:sz w:val="16"/>
        </w:rPr>
        <w:t>include "db.php";</w:t>
      </w:r>
    </w:p>
    <w:p>
      <w:r>
        <w:rPr>
          <w:rFonts w:ascii="Consolas" w:hAnsi="Consolas" w:eastAsia="Consolas"/>
          <w:sz w:val="16"/>
        </w:rPr>
        <w:t xml:space="preserve"> </w:t>
      </w:r>
    </w:p>
    <w:p>
      <w:r>
        <w:rPr>
          <w:rFonts w:ascii="Consolas" w:hAnsi="Consolas" w:eastAsia="Consolas"/>
          <w:sz w:val="16"/>
        </w:rPr>
        <w:t>if (isset($_GET['id']) &amp;&amp; isset($_GET['status'])) {</w:t>
      </w:r>
    </w:p>
    <w:p>
      <w:r>
        <w:rPr>
          <w:rFonts w:ascii="Consolas" w:hAnsi="Consolas" w:eastAsia="Consolas"/>
          <w:sz w:val="16"/>
        </w:rPr>
        <w:t xml:space="preserve">    $id = intval($_GET['id']);</w:t>
      </w:r>
    </w:p>
    <w:p>
      <w:r>
        <w:rPr>
          <w:rFonts w:ascii="Consolas" w:hAnsi="Consolas" w:eastAsia="Consolas"/>
          <w:sz w:val="16"/>
        </w:rPr>
        <w:t xml:space="preserve">    $status = $_GET['status'];</w:t>
      </w:r>
    </w:p>
    <w:p>
      <w:r>
        <w:rPr>
          <w:rFonts w:ascii="Consolas" w:hAnsi="Consolas" w:eastAsia="Consolas"/>
          <w:sz w:val="16"/>
        </w:rPr>
        <w:t xml:space="preserve"> </w:t>
      </w:r>
    </w:p>
    <w:p>
      <w:r>
        <w:rPr>
          <w:rFonts w:ascii="Consolas" w:hAnsi="Consolas" w:eastAsia="Consolas"/>
          <w:sz w:val="16"/>
        </w:rPr>
        <w:t xml:space="preserve">    if ($status == "Approved" || $status == "Rejected") {</w:t>
      </w:r>
    </w:p>
    <w:p>
      <w:r>
        <w:rPr>
          <w:rFonts w:ascii="Consolas" w:hAnsi="Consolas" w:eastAsia="Consolas"/>
          <w:sz w:val="16"/>
        </w:rPr>
        <w:t xml:space="preserve">        $stmt = $conn-&gt;prepare("UPDATE bookings SET status=? WHERE id=?");</w:t>
      </w:r>
    </w:p>
    <w:p>
      <w:r>
        <w:rPr>
          <w:rFonts w:ascii="Consolas" w:hAnsi="Consolas" w:eastAsia="Consolas"/>
          <w:sz w:val="16"/>
        </w:rPr>
        <w:t xml:space="preserve">        $stmt-&gt;bind_param("si", $status, $id);</w:t>
      </w:r>
    </w:p>
    <w:p>
      <w:r>
        <w:rPr>
          <w:rFonts w:ascii="Consolas" w:hAnsi="Consolas" w:eastAsia="Consolas"/>
          <w:sz w:val="16"/>
        </w:rPr>
        <w:t xml:space="preserve">        $stmt-&gt;execute();</w:t>
      </w:r>
    </w:p>
    <w:p>
      <w:r>
        <w:rPr>
          <w:rFonts w:ascii="Consolas" w:hAnsi="Consolas" w:eastAsia="Consolas"/>
          <w:sz w:val="16"/>
        </w:rPr>
        <w:t xml:space="preserve">        $stmt-&gt;close();</w:t>
      </w:r>
    </w:p>
    <w:p>
      <w:r>
        <w:rPr>
          <w:rFonts w:ascii="Consolas" w:hAnsi="Consolas" w:eastAsia="Consolas"/>
          <w:sz w:val="16"/>
        </w:rPr>
        <w:t xml:space="preserve">    }</w:t>
      </w:r>
    </w:p>
    <w:p>
      <w:r>
        <w:rPr>
          <w:rFonts w:ascii="Consolas" w:hAnsi="Consolas" w:eastAsia="Consolas"/>
          <w:sz w:val="16"/>
        </w:rPr>
        <w:t>}</w:t>
      </w:r>
    </w:p>
    <w:p>
      <w:r>
        <w:rPr>
          <w:rFonts w:ascii="Consolas" w:hAnsi="Consolas" w:eastAsia="Consolas"/>
          <w:sz w:val="16"/>
        </w:rPr>
        <w:t>header("Location: bookings.php");</w:t>
      </w:r>
    </w:p>
    <w:p>
      <w:r>
        <w:rPr>
          <w:rFonts w:ascii="Consolas" w:hAnsi="Consolas" w:eastAsia="Consolas"/>
          <w:sz w:val="16"/>
        </w:rPr>
        <w:t>exit;</w:t>
      </w:r>
    </w:p>
    <w:p>
      <w:r>
        <w:rPr>
          <w:rFonts w:ascii="Consolas" w:hAnsi="Consolas" w:eastAsia="Consolas"/>
          <w:sz w:val="16"/>
        </w:rPr>
        <w:t>?&gt;</w:t>
      </w:r>
    </w:p>
    <w:p>
      <w:pPr>
        <w:spacing w:after="160"/>
      </w:pPr>
      <w:r>
        <w:rPr>
          <w:rFonts w:ascii="Times New Roman" w:hAnsi="Times New Roman"/>
          <w:sz w:val="20"/>
        </w:rPr>
        <w:t>Explanation: This file updates a booking status to Approved or Rejected and returns to the bookings page.</w:t>
      </w:r>
    </w:p>
    <w:p>
      <w:pPr>
        <w:spacing w:before="200" w:after="80"/>
      </w:pPr>
      <w:r>
        <w:rPr>
          <w:rFonts w:ascii="Times New Roman" w:hAnsi="Times New Roman"/>
          <w:b/>
          <w:color w:val="1F4E79"/>
          <w:sz w:val="24"/>
        </w:rPr>
        <w:t>A.11 login.php — Administrator Login</w:t>
      </w:r>
    </w:p>
    <w:p>
      <w:r>
        <w:rPr>
          <w:rFonts w:ascii="Consolas" w:hAnsi="Consolas" w:eastAsia="Consolas"/>
          <w:sz w:val="16"/>
        </w:rPr>
        <w:t>&lt;?php</w:t>
      </w:r>
    </w:p>
    <w:p>
      <w:r>
        <w:rPr>
          <w:rFonts w:ascii="Consolas" w:hAnsi="Consolas" w:eastAsia="Consolas"/>
          <w:sz w:val="16"/>
        </w:rPr>
        <w:t>session_start();</w:t>
      </w:r>
    </w:p>
    <w:p>
      <w:r>
        <w:rPr>
          <w:rFonts w:ascii="Consolas" w:hAnsi="Consolas" w:eastAsia="Consolas"/>
          <w:sz w:val="16"/>
        </w:rPr>
        <w:t>include 'db.php';</w:t>
      </w:r>
    </w:p>
    <w:p>
      <w:r>
        <w:rPr>
          <w:rFonts w:ascii="Consolas" w:hAnsi="Consolas" w:eastAsia="Consolas"/>
          <w:sz w:val="16"/>
        </w:rPr>
        <w:t xml:space="preserve"> </w:t>
      </w:r>
    </w:p>
    <w:p>
      <w:r>
        <w:rPr>
          <w:rFonts w:ascii="Consolas" w:hAnsi="Consolas" w:eastAsia="Consolas"/>
          <w:sz w:val="16"/>
        </w:rPr>
        <w:t>// Redirect an already logged-in administrator</w:t>
      </w:r>
    </w:p>
    <w:p>
      <w:r>
        <w:rPr>
          <w:rFonts w:ascii="Consolas" w:hAnsi="Consolas" w:eastAsia="Consolas"/>
          <w:sz w:val="16"/>
        </w:rPr>
        <w:t>if (isset($_SESSION['admin_logged_in']) &amp;&amp; $_SESSION['admin_logged_in']) {</w:t>
      </w:r>
    </w:p>
    <w:p>
      <w:r>
        <w:rPr>
          <w:rFonts w:ascii="Consolas" w:hAnsi="Consolas" w:eastAsia="Consolas"/>
          <w:sz w:val="16"/>
        </w:rPr>
        <w:t xml:space="preserve">    header("Location: dashboard.php");</w:t>
      </w:r>
    </w:p>
    <w:p>
      <w:r>
        <w:rPr>
          <w:rFonts w:ascii="Consolas" w:hAnsi="Consolas" w:eastAsia="Consolas"/>
          <w:sz w:val="16"/>
        </w:rPr>
        <w:t xml:space="preserve">    exit();</w:t>
      </w:r>
    </w:p>
    <w:p>
      <w:r>
        <w:rPr>
          <w:rFonts w:ascii="Consolas" w:hAnsi="Consolas" w:eastAsia="Consolas"/>
          <w:sz w:val="16"/>
        </w:rPr>
        <w:t>}</w:t>
      </w:r>
    </w:p>
    <w:p>
      <w:r>
        <w:rPr>
          <w:rFonts w:ascii="Consolas" w:hAnsi="Consolas" w:eastAsia="Consolas"/>
          <w:sz w:val="16"/>
        </w:rPr>
        <w:t xml:space="preserve"> </w:t>
      </w:r>
    </w:p>
    <w:p>
      <w:r>
        <w:rPr>
          <w:rFonts w:ascii="Consolas" w:hAnsi="Consolas" w:eastAsia="Consolas"/>
          <w:sz w:val="16"/>
        </w:rPr>
        <w:t>$error = '';</w:t>
      </w:r>
    </w:p>
    <w:p>
      <w:r>
        <w:rPr>
          <w:rFonts w:ascii="Consolas" w:hAnsi="Consolas" w:eastAsia="Consolas"/>
          <w:sz w:val="16"/>
        </w:rPr>
        <w:t xml:space="preserve"> </w:t>
      </w:r>
    </w:p>
    <w:p>
      <w:r>
        <w:rPr>
          <w:rFonts w:ascii="Consolas" w:hAnsi="Consolas" w:eastAsia="Consolas"/>
          <w:sz w:val="16"/>
        </w:rPr>
        <w:t>if ($_SERVER['REQUEST_METHOD'] == 'POST') {</w:t>
      </w:r>
    </w:p>
    <w:p>
      <w:r>
        <w:rPr>
          <w:rFonts w:ascii="Consolas" w:hAnsi="Consolas" w:eastAsia="Consolas"/>
          <w:sz w:val="16"/>
        </w:rPr>
        <w:t xml:space="preserve">    $username = trim($_POST['username']);</w:t>
      </w:r>
    </w:p>
    <w:p>
      <w:r>
        <w:rPr>
          <w:rFonts w:ascii="Consolas" w:hAnsi="Consolas" w:eastAsia="Consolas"/>
          <w:sz w:val="16"/>
        </w:rPr>
        <w:t xml:space="preserve">    $password = trim($_POST['password']);</w:t>
      </w:r>
    </w:p>
    <w:p>
      <w:r>
        <w:rPr>
          <w:rFonts w:ascii="Consolas" w:hAnsi="Consolas" w:eastAsia="Consolas"/>
          <w:sz w:val="16"/>
        </w:rPr>
        <w:t xml:space="preserve"> </w:t>
      </w:r>
    </w:p>
    <w:p>
      <w:r>
        <w:rPr>
          <w:rFonts w:ascii="Consolas" w:hAnsi="Consolas" w:eastAsia="Consolas"/>
          <w:sz w:val="16"/>
        </w:rPr>
        <w:t xml:space="preserve">    // Check the configured administrator credentials</w:t>
      </w:r>
    </w:p>
    <w:p>
      <w:pPr>
        <w:spacing w:after="160"/>
      </w:pPr>
      <w:r>
        <w:rPr>
          <w:rFonts w:ascii="Times New Roman" w:hAnsi="Times New Roman"/>
          <w:sz w:val="20"/>
        </w:rPr>
        <w:t>Explanation: This excerpt starts the session, loads the database connection, redirects an existing session, and handles submitted login credentials. The screenshot displayed a default password; do not expose it in the printed report.</w:t>
      </w:r>
    </w:p>
    <w:p>
      <w:pPr>
        <w:spacing w:after="100"/>
        <w:jc w:val="center"/>
      </w:pPr>
      <w:r>
        <w:rPr>
          <w:b/>
          <w:sz w:val="28"/>
        </w:rPr>
        <w:t>ANNEXURE B: FINAL OUTPUT SCREENSHOTS</w:t>
      </w:r>
    </w:p>
    <w:p>
      <w:pPr>
        <w:spacing w:before="160" w:after="80"/>
        <w:jc w:val="center"/>
      </w:pPr>
      <w:r>
        <w:rPr>
          <w:b/>
          <w:sz w:val="20"/>
        </w:rPr>
        <w:t>Figure B.1: College RMS Dashboard</w:t>
      </w:r>
    </w:p>
    <w:p>
      <w:pPr>
        <w:keepLines/>
        <w:spacing w:after="200"/>
        <w:jc w:val="center"/>
      </w:pPr>
      <w:r>
        <w:drawing>
          <wp:inline xmlns:a="http://schemas.openxmlformats.org/drawingml/2006/main" xmlns:pic="http://schemas.openxmlformats.org/drawingml/2006/picture">
            <wp:extent cx="5486400" cy="2589581"/>
            <wp:docPr id="2" name="Picture 2"/>
            <wp:cNvGraphicFramePr>
              <a:graphicFrameLocks noChangeAspect="1"/>
            </wp:cNvGraphicFramePr>
            <a:graphic>
              <a:graphicData uri="http://schemas.openxmlformats.org/drawingml/2006/picture">
                <pic:pic>
                  <pic:nvPicPr>
                    <pic:cNvPr id="0" name="College_RMS_Dashboard_Output.jpg"/>
                    <pic:cNvPicPr/>
                  </pic:nvPicPr>
                  <pic:blipFill>
                    <a:blip r:embed="rId19"/>
                    <a:stretch>
                      <a:fillRect/>
                    </a:stretch>
                  </pic:blipFill>
                  <pic:spPr>
                    <a:xfrm>
                      <a:off x="0" y="0"/>
                      <a:ext cx="5486400" cy="2589581"/>
                    </a:xfrm>
                    <a:prstGeom prst="rect"/>
                  </pic:spPr>
                </pic:pic>
              </a:graphicData>
            </a:graphic>
          </wp:inline>
        </w:drawing>
      </w:r>
    </w:p>
    <w:p>
      <w:pPr>
        <w:spacing w:before="160" w:after="80"/>
        <w:jc w:val="center"/>
      </w:pPr>
      <w:r>
        <w:rPr>
          <w:b/>
          <w:sz w:val="20"/>
        </w:rPr>
        <w:t>Figure B.2: Booking Management</w:t>
      </w:r>
    </w:p>
    <w:p>
      <w:pPr>
        <w:keepLines/>
        <w:spacing w:after="200"/>
        <w:jc w:val="center"/>
      </w:pPr>
      <w:r>
        <w:drawing>
          <wp:inline xmlns:a="http://schemas.openxmlformats.org/drawingml/2006/main" xmlns:pic="http://schemas.openxmlformats.org/drawingml/2006/picture">
            <wp:extent cx="5486400" cy="2589581"/>
            <wp:docPr id="3" name="Picture 3"/>
            <wp:cNvGraphicFramePr>
              <a:graphicFrameLocks noChangeAspect="1"/>
            </wp:cNvGraphicFramePr>
            <a:graphic>
              <a:graphicData uri="http://schemas.openxmlformats.org/drawingml/2006/picture">
                <pic:pic>
                  <pic:nvPicPr>
                    <pic:cNvPr id="0" name="College_RMS_Booking_Output.jpg"/>
                    <pic:cNvPicPr/>
                  </pic:nvPicPr>
                  <pic:blipFill>
                    <a:blip r:embed="rId20"/>
                    <a:stretch>
                      <a:fillRect/>
                    </a:stretch>
                  </pic:blipFill>
                  <pic:spPr>
                    <a:xfrm>
                      <a:off x="0" y="0"/>
                      <a:ext cx="5486400" cy="2589581"/>
                    </a:xfrm>
                    <a:prstGeom prst="rect"/>
                  </pic:spPr>
                </pic:pic>
              </a:graphicData>
            </a:graphic>
          </wp:inline>
        </w:drawing>
      </w:r>
    </w:p>
    <w:p>
      <w:pPr>
        <w:spacing w:before="160" w:after="80"/>
        <w:jc w:val="center"/>
      </w:pPr>
      <w:r>
        <w:rPr>
          <w:b/>
          <w:sz w:val="20"/>
        </w:rPr>
        <w:t>Figure B.3: Resource Requests Management</w:t>
      </w:r>
    </w:p>
    <w:p>
      <w:pPr>
        <w:keepLines/>
        <w:spacing w:after="200"/>
        <w:jc w:val="center"/>
      </w:pPr>
      <w:r>
        <w:drawing>
          <wp:inline xmlns:a="http://schemas.openxmlformats.org/drawingml/2006/main" xmlns:pic="http://schemas.openxmlformats.org/drawingml/2006/picture">
            <wp:extent cx="5486400" cy="2589581"/>
            <wp:docPr id="4" name="Picture 4"/>
            <wp:cNvGraphicFramePr>
              <a:graphicFrameLocks noChangeAspect="1"/>
            </wp:cNvGraphicFramePr>
            <a:graphic>
              <a:graphicData uri="http://schemas.openxmlformats.org/drawingml/2006/picture">
                <pic:pic>
                  <pic:nvPicPr>
                    <pic:cNvPr id="0" name="College_RMS_Requests_Output.jpg"/>
                    <pic:cNvPicPr/>
                  </pic:nvPicPr>
                  <pic:blipFill>
                    <a:blip r:embed="rId21"/>
                    <a:stretch>
                      <a:fillRect/>
                    </a:stretch>
                  </pic:blipFill>
                  <pic:spPr>
                    <a:xfrm>
                      <a:off x="0" y="0"/>
                      <a:ext cx="5486400" cy="2589581"/>
                    </a:xfrm>
                    <a:prstGeom prst="rect"/>
                  </pic:spPr>
                </pic:pic>
              </a:graphicData>
            </a:graphic>
          </wp:inline>
        </w:drawing>
      </w:r>
    </w:p>
    <w:sectPr w:rsidR="00FC693F" w:rsidRPr="0006063C" w:rsidSect="00034616">
      <w:headerReference w:type="default" r:id="rId9"/>
      <w:footerReference w:type="default" r:id="rId10"/>
      <w:headerReference w:type="first" r:id="rId12"/>
      <w:footerReference w:type="first" r:id="rId13"/>
      <w:pgSz w:w="12240" w:h="15840"/>
      <w:pgMar w:top="1080" w:right="1224" w:bottom="1008"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P.K.R. Arts College for Women (Autonomous) | Project Documentation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8"/>
      </w:rPr>
      <w:t>COLLEGE RESOURCE MANAGEMENT SYSTEM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College Resource Management System – Final Project Documentation</dc:title>
  <dc:subject>Project report</dc:subject>
  <dc:creator>M. Suganthi</dc:creator>
  <cp:keywords/>
  <dc:description>generated by python-docx</dc:description>
  <cp:lastModifiedBy/>
  <cp:revision>1</cp:revision>
  <dcterms:created xsi:type="dcterms:W3CDTF">2013-12-23T23:15:00Z</dcterms:created>
  <dcterms:modified xsi:type="dcterms:W3CDTF">2013-12-23T23:15:00Z</dcterms:modified>
  <cp:category/>
</cp:coreProperties>
</file>